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 Recognition Attendance System – Progress Report</w:t>
      </w:r>
    </w:p>
    <w:p>
      <w:r>
        <w:t>Date: 2026-08-04 21:55:19</w:t>
      </w:r>
    </w:p>
    <w:p>
      <w:r>
        <w:t>Generated by Antigravity AI assistant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document summarizes the work performed so far on the attendance system, covering data generation, face detection, recognizer training, dataset encryption, and tooling configuration.</w:t>
      </w:r>
    </w:p>
    <w:p>
      <w:pPr>
        <w:pStyle w:val="Heading2"/>
      </w:pPr>
      <w:r>
        <w:t>Dataset Generation</w:t>
      </w:r>
    </w:p>
    <w:p>
      <w:r>
        <w:t>Synthetic facial images for three subjects (alice, bob, charlie) were generated with variations: frontal, angled, and low‑light conditions. Files are stored under `dataset/` with 10 images per subject (30 images total).</w:t>
      </w:r>
    </w:p>
    <w:p>
      <w:r>
        <w:t>Example – Alice (frontal)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front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 – Bob (frontal)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front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 – Charlie (frontal)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front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Face Detection</w:t>
      </w:r>
    </w:p>
    <w:p>
      <w:r>
        <w:t>Implemented `detect.py` using OpenCV Haar Cascade. The detector was evaluated on sample images, successfully locating faces in most conditions, with failures noted in low‑light scenarios.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al_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light_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Recognizer Training</w:t>
      </w:r>
    </w:p>
    <w:p>
      <w:r>
        <w:t>Created `train_recognizer.py` which extracts 200×200 grayscale face patches, trains an OpenCV LBPH recognizer, and saves the model and label map. The model achieved high confidence on frontal images and moderate confidence on angled/low‑light images.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b_lowlight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Dataset Encryption</w:t>
      </w:r>
    </w:p>
    <w:p>
      <w:r>
        <w:t>Added `encrypt_dataset.py` providing three CLI commands:</w:t>
      </w:r>
    </w:p>
    <w:p>
      <w:pPr>
        <w:pStyle w:val="ListBullet"/>
      </w:pPr>
      <w:r>
        <w:t>`encrypt` – encrypt all images using Fernet (AES‑128‑CBC + HMAC‑SHA256) and store under `encrypted_dataset/`.</w:t>
      </w:r>
    </w:p>
    <w:p>
      <w:pPr>
        <w:pStyle w:val="ListBullet"/>
      </w:pPr>
      <w:r>
        <w:t>`decrypt` – restore plaintext images to `dataset_decrypted/`.</w:t>
      </w:r>
    </w:p>
    <w:p>
      <w:pPr>
        <w:pStyle w:val="ListBullet"/>
      </w:pPr>
      <w:r>
        <w:t>`status` – report presence of plaintext, encrypted data, and the secret key.</w:t>
      </w:r>
    </w:p>
    <w:p>
      <w:r>
        <w:t>Encryption generated a `secret.key` file and a `manifest.json` describing the encrypted assets (30 files, ~9.5 MiB).</w:t>
      </w:r>
    </w:p>
    <w:p>
      <w:r>
        <w:t>Decryption was verified with a hash‑check; all 30 files matched the original data (0 mismatches).</w:t>
      </w:r>
    </w:p>
    <w:p>
      <w:pPr>
        <w:pStyle w:val="Heading2"/>
      </w:pPr>
      <w:r>
        <w:t>IDE Configuration</w:t>
      </w:r>
    </w:p>
    <w:p>
      <w:r>
        <w:t>Created `.vscode/settings.json` to point the workspace interpreter to the project's virtual environment (`.venv`). This resolves the previous import warning for `cryptography`.</w:t>
      </w:r>
    </w:p>
    <w:p>
      <w:pPr>
        <w:pStyle w:val="Heading2"/>
      </w:pPr>
      <w:r>
        <w:t>Next Steps</w:t>
      </w:r>
    </w:p>
    <w:p>
      <w:r>
        <w:t>• Securely back up `secret.key` in a separate location.</w:t>
        <w:br/>
        <w:t>• Delete the plaintext `dataset/` folder if encrypt‑at‑rest is required.</w:t>
        <w:br/>
        <w:t>• Integrate decryption on‑the‑fly in the training pipeline if needed.</w:t>
        <w:br/>
        <w:t>• Continue improving detection robustness (e.g., using CNN‑based detectors).</w:t>
      </w:r>
    </w:p>
    <w:p>
      <w:pPr>
        <w:pStyle w:val="Heading2"/>
      </w:pPr>
      <w:r>
        <w:t>Project File Structure</w:t>
      </w:r>
    </w:p>
    <w:p>
      <w:r>
        <w:t>📁 .venv/</w:t>
      </w:r>
    </w:p>
    <w:p>
      <w:r>
        <w:t xml:space="preserve">    📄 .gitignore</w:t>
      </w:r>
    </w:p>
    <w:p>
      <w:r>
        <w:t xml:space="preserve">    📁 Include/</w:t>
      </w:r>
    </w:p>
    <w:p>
      <w:r>
        <w:t xml:space="preserve">    📁 Lib/</w:t>
      </w:r>
    </w:p>
    <w:p>
      <w:r>
        <w:t xml:space="preserve">        📁 site-packages/</w:t>
      </w:r>
    </w:p>
    <w:p>
      <w:r>
        <w:t xml:space="preserve">            📁 __pycache__/</w:t>
      </w:r>
    </w:p>
    <w:p>
      <w:r>
        <w:t xml:space="preserve">                📄 typing_extensions.cpython-314.pyc</w:t>
      </w:r>
    </w:p>
    <w:p>
      <w:r>
        <w:t xml:space="preserve">            📄 _cffi_backend.cp314-win_amd64.pyd</w:t>
      </w:r>
    </w:p>
    <w:p>
      <w:r>
        <w:t xml:space="preserve">            📁 cffi/</w:t>
      </w:r>
    </w:p>
    <w:p>
      <w:r>
        <w:t xml:space="preserve">                📄 __init__.py</w:t>
      </w:r>
    </w:p>
    <w:p>
      <w:r>
        <w:t xml:space="preserve">                📁 __pycache__/</w:t>
      </w:r>
    </w:p>
    <w:p>
      <w:r>
        <w:t xml:space="preserve">                    📄 __init__.cpython-314.pyc</w:t>
      </w:r>
    </w:p>
    <w:p>
      <w:r>
        <w:t xml:space="preserve">                    📄 _cffi_gen_src.cpython-314.pyc</w:t>
      </w:r>
    </w:p>
    <w:p>
      <w:r>
        <w:t xml:space="preserve">                    📄 _imp_emulation.cpython-314.pyc</w:t>
      </w:r>
    </w:p>
    <w:p>
      <w:r>
        <w:t xml:space="preserve">                    📄 _shimmed_dist_utils.cpython-314.pyc</w:t>
      </w:r>
    </w:p>
    <w:p>
      <w:r>
        <w:t xml:space="preserve">                    📄 api.cpython-314.pyc</w:t>
      </w:r>
    </w:p>
    <w:p>
      <w:r>
        <w:t xml:space="preserve">                    📄 backend_ctypes.cpython-314.pyc</w:t>
      </w:r>
    </w:p>
    <w:p>
      <w:r>
        <w:t xml:space="preserve">                    📄 cffi_opcode.cpython-314.pyc</w:t>
      </w:r>
    </w:p>
    <w:p>
      <w:r>
        <w:t xml:space="preserve">                    📄 commontypes.cpython-314.pyc</w:t>
      </w:r>
    </w:p>
    <w:p>
      <w:r>
        <w:t xml:space="preserve">                    📄 cparser.cpython-314.pyc</w:t>
      </w:r>
    </w:p>
    <w:p>
      <w:r>
        <w:t xml:space="preserve">                    📄 error.cpython-314.pyc</w:t>
      </w:r>
    </w:p>
    <w:p>
      <w:r>
        <w:t xml:space="preserve">                    📄 ffiplatform.cpython-314.pyc</w:t>
      </w:r>
    </w:p>
    <w:p>
      <w:r>
        <w:t xml:space="preserve">                    📄 gen_src.cpython-314.pyc</w:t>
      </w:r>
    </w:p>
    <w:p>
      <w:r>
        <w:t xml:space="preserve">                    📄 lock.cpython-314.pyc</w:t>
      </w:r>
    </w:p>
    <w:p>
      <w:r>
        <w:t xml:space="preserve">                    📄 model.cpython-314.pyc</w:t>
      </w:r>
    </w:p>
    <w:p>
      <w:r>
        <w:t xml:space="preserve">                    📄 pkgconfig.cpython-314.pyc</w:t>
      </w:r>
    </w:p>
    <w:p>
      <w:r>
        <w:t xml:space="preserve">                    📄 recompiler.cpython-314.pyc</w:t>
      </w:r>
    </w:p>
    <w:p>
      <w:r>
        <w:t xml:space="preserve">                    📄 setuptools_ext.cpython-314.pyc</w:t>
      </w:r>
    </w:p>
    <w:p>
      <w:r>
        <w:t xml:space="preserve">                    📄 vengine_cpy.cpython-314.pyc</w:t>
      </w:r>
    </w:p>
    <w:p>
      <w:r>
        <w:t xml:space="preserve">                    📄 vengine_gen.cpython-314.pyc</w:t>
      </w:r>
    </w:p>
    <w:p>
      <w:r>
        <w:t xml:space="preserve">                    📄 verifier.cpython-314.pyc</w:t>
      </w:r>
    </w:p>
    <w:p>
      <w:r>
        <w:t xml:space="preserve">                📄 _cffi_errors.h</w:t>
      </w:r>
    </w:p>
    <w:p>
      <w:r>
        <w:t xml:space="preserve">                📄 _cffi_gen_src.py</w:t>
      </w:r>
    </w:p>
    <w:p>
      <w:r>
        <w:t xml:space="preserve">                📄 _cffi_include.h</w:t>
      </w:r>
    </w:p>
    <w:p>
      <w:r>
        <w:t xml:space="preserve">                📄 _embedding.h</w:t>
      </w:r>
    </w:p>
    <w:p>
      <w:r>
        <w:t xml:space="preserve">                📄 _imp_emulation.py</w:t>
      </w:r>
    </w:p>
    <w:p>
      <w:r>
        <w:t xml:space="preserve">                📄 _shimmed_dist_utils.py</w:t>
      </w:r>
    </w:p>
    <w:p>
      <w:r>
        <w:t xml:space="preserve">                📄 api.py</w:t>
      </w:r>
    </w:p>
    <w:p>
      <w:r>
        <w:t xml:space="preserve">                📄 backend_ctypes.py</w:t>
      </w:r>
    </w:p>
    <w:p>
      <w:r>
        <w:t xml:space="preserve">                📄 cffi_opcode.py</w:t>
      </w:r>
    </w:p>
    <w:p>
      <w:r>
        <w:t xml:space="preserve">                📄 commontypes.py</w:t>
      </w:r>
    </w:p>
    <w:p>
      <w:r>
        <w:t xml:space="preserve">                📄 cparser.py</w:t>
      </w:r>
    </w:p>
    <w:p>
      <w:r>
        <w:t xml:space="preserve">                📄 error.py</w:t>
      </w:r>
    </w:p>
    <w:p>
      <w:r>
        <w:t xml:space="preserve">                📄 ffiplatform.py</w:t>
      </w:r>
    </w:p>
    <w:p>
      <w:r>
        <w:t xml:space="preserve">                📄 gen_src.py</w:t>
      </w:r>
    </w:p>
    <w:p>
      <w:r>
        <w:t xml:space="preserve">                📄 lock.py</w:t>
      </w:r>
    </w:p>
    <w:p>
      <w:r>
        <w:t xml:space="preserve">                📄 model.py</w:t>
      </w:r>
    </w:p>
    <w:p>
      <w:r>
        <w:t xml:space="preserve">                📄 parse_c_type.h</w:t>
      </w:r>
    </w:p>
    <w:p>
      <w:r>
        <w:t xml:space="preserve">                📄 pkgconfig.py</w:t>
      </w:r>
    </w:p>
    <w:p>
      <w:r>
        <w:t xml:space="preserve">                📄 recompiler.py</w:t>
      </w:r>
    </w:p>
    <w:p>
      <w:r>
        <w:t xml:space="preserve">                📄 setuptools_ext.py</w:t>
      </w:r>
    </w:p>
    <w:p>
      <w:r>
        <w:t xml:space="preserve">                📄 vengine_cpy.py</w:t>
      </w:r>
    </w:p>
    <w:p>
      <w:r>
        <w:t xml:space="preserve">                📄 vengine_gen.py</w:t>
      </w:r>
    </w:p>
    <w:p>
      <w:r>
        <w:t xml:space="preserve">                📄 verifier.py</w:t>
      </w:r>
    </w:p>
    <w:p>
      <w:r>
        <w:t xml:space="preserve">            📁 cffi-2.1.1.dist-info/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WHEEL</w:t>
      </w:r>
    </w:p>
    <w:p>
      <w:r>
        <w:t xml:space="preserve">                📄 entry_points.txt</w:t>
      </w:r>
    </w:p>
    <w:p>
      <w:r>
        <w:t xml:space="preserve">                📁 licenses/</w:t>
      </w:r>
    </w:p>
    <w:p>
      <w:r>
        <w:t xml:space="preserve">                    📄 LICENSE</w:t>
      </w:r>
    </w:p>
    <w:p>
      <w:r>
        <w:t xml:space="preserve">                📄 top_level.txt</w:t>
      </w:r>
    </w:p>
    <w:p>
      <w:r>
        <w:t xml:space="preserve">            📁 cryptography/</w:t>
      </w:r>
    </w:p>
    <w:p>
      <w:r>
        <w:t xml:space="preserve">                📄 __about__.py</w:t>
      </w:r>
    </w:p>
    <w:p>
      <w:r>
        <w:t xml:space="preserve">                📄 __init__.py</w:t>
      </w:r>
    </w:p>
    <w:p>
      <w:r>
        <w:t xml:space="preserve">                📁 __pycache__/</w:t>
      </w:r>
    </w:p>
    <w:p>
      <w:r>
        <w:t xml:space="preserve">                    📄 __about__.cpython-314.pyc</w:t>
      </w:r>
    </w:p>
    <w:p>
      <w:r>
        <w:t xml:space="preserve">                    📄 __init__.cpython-314.pyc</w:t>
      </w:r>
    </w:p>
    <w:p>
      <w:r>
        <w:t xml:space="preserve">                    📄 cobblestone.cpython-314.pyc</w:t>
      </w:r>
    </w:p>
    <w:p>
      <w:r>
        <w:t xml:space="preserve">                    📄 exceptions.cpython-314.pyc</w:t>
      </w:r>
    </w:p>
    <w:p>
      <w:r>
        <w:t xml:space="preserve">                    📄 fernet.cpython-314.pyc</w:t>
      </w:r>
    </w:p>
    <w:p>
      <w:r>
        <w:t xml:space="preserve">                    📄 utils.cpython-314.pyc</w:t>
      </w:r>
    </w:p>
    <w:p>
      <w:r>
        <w:t xml:space="preserve">                📄 cobblestone.py</w:t>
      </w:r>
    </w:p>
    <w:p>
      <w:r>
        <w:t xml:space="preserve">                📄 exceptions.py</w:t>
      </w:r>
    </w:p>
    <w:p>
      <w:r>
        <w:t xml:space="preserve">                📄 fernet.py</w:t>
      </w:r>
    </w:p>
    <w:p>
      <w:r>
        <w:t xml:space="preserve">                📁 hazmat/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_oid.cpython-314.pyc</w:t>
      </w:r>
    </w:p>
    <w:p>
      <w:r>
        <w:t xml:space="preserve">                    📄 _oid.py</w:t>
      </w:r>
    </w:p>
    <w:p>
      <w:r>
        <w:t xml:space="preserve">                    📁 asn1/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asn1.cpython-314.pyc</w:t>
      </w:r>
    </w:p>
    <w:p>
      <w:r>
        <w:t xml:space="preserve">                        📄 asn1.py</w:t>
      </w:r>
    </w:p>
    <w:p>
      <w:r>
        <w:t xml:space="preserve">                    📁 backends/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📁 openssl/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backend.cpython-314.pyc</w:t>
      </w:r>
    </w:p>
    <w:p>
      <w:r>
        <w:t xml:space="preserve">                            📄 backend.py</w:t>
      </w:r>
    </w:p>
    <w:p>
      <w:r>
        <w:t xml:space="preserve">                    📁 bindings/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📁 _rust/</w:t>
      </w:r>
    </w:p>
    <w:p>
      <w:r>
        <w:t xml:space="preserve">                            📄 __init__.pyi</w:t>
      </w:r>
    </w:p>
    <w:p>
      <w:r>
        <w:t xml:space="preserve">                            📄 _openssl.pyi</w:t>
      </w:r>
    </w:p>
    <w:p>
      <w:r>
        <w:t xml:space="preserve">                            📄 asn1.pyi</w:t>
      </w:r>
    </w:p>
    <w:p>
      <w:r>
        <w:t xml:space="preserve">                            📄 cobblestone.pyi</w:t>
      </w:r>
    </w:p>
    <w:p>
      <w:r>
        <w:t xml:space="preserve">                            📄 declarative_asn1.pyi</w:t>
      </w:r>
    </w:p>
    <w:p>
      <w:r>
        <w:t xml:space="preserve">                            📄 exceptions.pyi</w:t>
      </w:r>
    </w:p>
    <w:p>
      <w:r>
        <w:t xml:space="preserve">                            📄 ocsp.pyi</w:t>
      </w:r>
    </w:p>
    <w:p>
      <w:r>
        <w:t xml:space="preserve">                            📁 openssl/</w:t>
      </w:r>
    </w:p>
    <w:p>
      <w:r>
        <w:t xml:space="preserve">                                📄 __init__.pyi</w:t>
      </w:r>
    </w:p>
    <w:p>
      <w:r>
        <w:t xml:space="preserve">                                📄 aead.pyi</w:t>
      </w:r>
    </w:p>
    <w:p>
      <w:r>
        <w:t xml:space="preserve">                                📄 ciphers.pyi</w:t>
      </w:r>
    </w:p>
    <w:p>
      <w:r>
        <w:t xml:space="preserve">                                📄 cmac.pyi</w:t>
      </w:r>
    </w:p>
    <w:p>
      <w:r>
        <w:t xml:space="preserve">                                📄 dh.pyi</w:t>
      </w:r>
    </w:p>
    <w:p>
      <w:r>
        <w:t xml:space="preserve">                                📄 dsa.pyi</w:t>
      </w:r>
    </w:p>
    <w:p>
      <w:r>
        <w:t xml:space="preserve">                                📄 ec.pyi</w:t>
      </w:r>
    </w:p>
    <w:p>
      <w:r>
        <w:t xml:space="preserve">                                📄 ed25519.pyi</w:t>
      </w:r>
    </w:p>
    <w:p>
      <w:r>
        <w:t xml:space="preserve">                                📄 ed448.pyi</w:t>
      </w:r>
    </w:p>
    <w:p>
      <w:r>
        <w:t xml:space="preserve">                                📄 hashes.pyi</w:t>
      </w:r>
    </w:p>
    <w:p>
      <w:r>
        <w:t xml:space="preserve">                                📄 hmac.pyi</w:t>
      </w:r>
    </w:p>
    <w:p>
      <w:r>
        <w:t xml:space="preserve">                                📄 hpke.pyi</w:t>
      </w:r>
    </w:p>
    <w:p>
      <w:r>
        <w:t xml:space="preserve">                                📄 kdf.pyi</w:t>
      </w:r>
    </w:p>
    <w:p>
      <w:r>
        <w:t xml:space="preserve">                                📄 keys.pyi</w:t>
      </w:r>
    </w:p>
    <w:p>
      <w:r>
        <w:t xml:space="preserve">                                📄 keywrap.pyi</w:t>
      </w:r>
    </w:p>
    <w:p>
      <w:r>
        <w:t xml:space="preserve">                                📄 mldsa.pyi</w:t>
      </w:r>
    </w:p>
    <w:p>
      <w:r>
        <w:t xml:space="preserve">                                📄 mlkem.pyi</w:t>
      </w:r>
    </w:p>
    <w:p>
      <w:r>
        <w:t xml:space="preserve">                                📄 poly1305.pyi</w:t>
      </w:r>
    </w:p>
    <w:p>
      <w:r>
        <w:t xml:space="preserve">                                📄 rsa.pyi</w:t>
      </w:r>
    </w:p>
    <w:p>
      <w:r>
        <w:t xml:space="preserve">                                📄 x25519.pyi</w:t>
      </w:r>
    </w:p>
    <w:p>
      <w:r>
        <w:t xml:space="preserve">                                📄 x448.pyi</w:t>
      </w:r>
    </w:p>
    <w:p>
      <w:r>
        <w:t xml:space="preserve">                            📄 pkcs12.pyi</w:t>
      </w:r>
    </w:p>
    <w:p>
      <w:r>
        <w:t xml:space="preserve">                            📄 pkcs7.pyi</w:t>
      </w:r>
    </w:p>
    <w:p>
      <w:r>
        <w:t xml:space="preserve">                            📄 test_support.pyi</w:t>
      </w:r>
    </w:p>
    <w:p>
      <w:r>
        <w:t xml:space="preserve">                            📄 x509.pyi</w:t>
      </w:r>
    </w:p>
    <w:p>
      <w:r>
        <w:t xml:space="preserve">                        📄 _rust.pyd</w:t>
      </w:r>
    </w:p>
    <w:p>
      <w:r>
        <w:t xml:space="preserve">                        📁 openssl/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_conditional.cpython-314.pyc</w:t>
      </w:r>
    </w:p>
    <w:p>
      <w:r>
        <w:t xml:space="preserve">                                📄 binding.cpython-314.pyc</w:t>
      </w:r>
    </w:p>
    <w:p>
      <w:r>
        <w:t xml:space="preserve">                            📄 _conditional.py</w:t>
      </w:r>
    </w:p>
    <w:p>
      <w:r>
        <w:t xml:space="preserve">                            📄 binding.py</w:t>
      </w:r>
    </w:p>
    <w:p>
      <w:r>
        <w:t xml:space="preserve">                    📁 decrepit/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📁 ciphers/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algorithms.cpython-314.pyc</w:t>
      </w:r>
    </w:p>
    <w:p>
      <w:r>
        <w:t xml:space="preserve">                                📄 modes.cpython-314.pyc</w:t>
      </w:r>
    </w:p>
    <w:p>
      <w:r>
        <w:t xml:space="preserve">                            📄 algorithms.py</w:t>
      </w:r>
    </w:p>
    <w:p>
      <w:r>
        <w:t xml:space="preserve">                            📄 modes.py</w:t>
      </w:r>
    </w:p>
    <w:p>
      <w:r>
        <w:t xml:space="preserve">                    📁 primitives/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_asymmetric.cpython-314.pyc</w:t>
      </w:r>
    </w:p>
    <w:p>
      <w:r>
        <w:t xml:space="preserve">                            📄 _cipheralgorithm.cpython-314.pyc</w:t>
      </w:r>
    </w:p>
    <w:p>
      <w:r>
        <w:t xml:space="preserve">                            📄 _modes.cpython-314.pyc</w:t>
      </w:r>
    </w:p>
    <w:p>
      <w:r>
        <w:t xml:space="preserve">                            📄 _serialization.cpython-314.pyc</w:t>
      </w:r>
    </w:p>
    <w:p>
      <w:r>
        <w:t xml:space="preserve">                            📄 cmac.cpython-314.pyc</w:t>
      </w:r>
    </w:p>
    <w:p>
      <w:r>
        <w:t xml:space="preserve">                            📄 constant_time.cpython-314.pyc</w:t>
      </w:r>
    </w:p>
    <w:p>
      <w:r>
        <w:t xml:space="preserve">                            📄 hashes.cpython-314.pyc</w:t>
      </w:r>
    </w:p>
    <w:p>
      <w:r>
        <w:t xml:space="preserve">                            📄 hmac.cpython-314.pyc</w:t>
      </w:r>
    </w:p>
    <w:p>
      <w:r>
        <w:t xml:space="preserve">                            📄 hpke.cpython-314.pyc</w:t>
      </w:r>
    </w:p>
    <w:p>
      <w:r>
        <w:t xml:space="preserve">                            📄 keywrap.cpython-314.pyc</w:t>
      </w:r>
    </w:p>
    <w:p>
      <w:r>
        <w:t xml:space="preserve">                            📄 padding.cpython-314.pyc</w:t>
      </w:r>
    </w:p>
    <w:p>
      <w:r>
        <w:t xml:space="preserve">                            📄 poly1305.cpython-314.pyc</w:t>
      </w:r>
    </w:p>
    <w:p>
      <w:r>
        <w:t xml:space="preserve">                        📄 _asymmetric.py</w:t>
      </w:r>
    </w:p>
    <w:p>
      <w:r>
        <w:t xml:space="preserve">                        📄 _cipheralgorithm.py</w:t>
      </w:r>
    </w:p>
    <w:p>
      <w:r>
        <w:t xml:space="preserve">                        📄 _modes.py</w:t>
      </w:r>
    </w:p>
    <w:p>
      <w:r>
        <w:t xml:space="preserve">                        📄 _serialization.py</w:t>
      </w:r>
    </w:p>
    <w:p>
      <w:r>
        <w:t xml:space="preserve">                        📁 asymmetric/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dh.cpython-314.pyc</w:t>
      </w:r>
    </w:p>
    <w:p>
      <w:r>
        <w:t xml:space="preserve">                                📄 dsa.cpython-314.pyc</w:t>
      </w:r>
    </w:p>
    <w:p>
      <w:r>
        <w:t xml:space="preserve">                                📄 ec.cpython-314.pyc</w:t>
      </w:r>
    </w:p>
    <w:p>
      <w:r>
        <w:t xml:space="preserve">                                📄 ed25519.cpython-314.pyc</w:t>
      </w:r>
    </w:p>
    <w:p>
      <w:r>
        <w:t xml:space="preserve">                                📄 ed448.cpython-314.pyc</w:t>
      </w:r>
    </w:p>
    <w:p>
      <w:r>
        <w:t xml:space="preserve">                                📄 mldsa.cpython-314.pyc</w:t>
      </w:r>
    </w:p>
    <w:p>
      <w:r>
        <w:t xml:space="preserve">                                📄 mlkem.cpython-314.pyc</w:t>
      </w:r>
    </w:p>
    <w:p>
      <w:r>
        <w:t xml:space="preserve">                                📄 padding.cpython-314.pyc</w:t>
      </w:r>
    </w:p>
    <w:p>
      <w:r>
        <w:t xml:space="preserve">                                📄 rsa.cpython-314.pyc</w:t>
      </w:r>
    </w:p>
    <w:p>
      <w:r>
        <w:t xml:space="preserve">                                📄 types.cpython-314.pyc</w:t>
      </w:r>
    </w:p>
    <w:p>
      <w:r>
        <w:t xml:space="preserve">                                📄 utils.cpython-314.pyc</w:t>
      </w:r>
    </w:p>
    <w:p>
      <w:r>
        <w:t xml:space="preserve">                                📄 x25519.cpython-314.pyc</w:t>
      </w:r>
    </w:p>
    <w:p>
      <w:r>
        <w:t xml:space="preserve">                                📄 x448.cpython-314.pyc</w:t>
      </w:r>
    </w:p>
    <w:p>
      <w:r>
        <w:t xml:space="preserve">                            📄 dh.py</w:t>
      </w:r>
    </w:p>
    <w:p>
      <w:r>
        <w:t xml:space="preserve">                            📄 dsa.py</w:t>
      </w:r>
    </w:p>
    <w:p>
      <w:r>
        <w:t xml:space="preserve">                            📄 ec.py</w:t>
      </w:r>
    </w:p>
    <w:p>
      <w:r>
        <w:t xml:space="preserve">                            📄 ed25519.py</w:t>
      </w:r>
    </w:p>
    <w:p>
      <w:r>
        <w:t xml:space="preserve">                            📄 ed448.py</w:t>
      </w:r>
    </w:p>
    <w:p>
      <w:r>
        <w:t xml:space="preserve">                            📄 mldsa.py</w:t>
      </w:r>
    </w:p>
    <w:p>
      <w:r>
        <w:t xml:space="preserve">                            📄 mlkem.py</w:t>
      </w:r>
    </w:p>
    <w:p>
      <w:r>
        <w:t xml:space="preserve">                            📄 padding.py</w:t>
      </w:r>
    </w:p>
    <w:p>
      <w:r>
        <w:t xml:space="preserve">                            📄 rsa.py</w:t>
      </w:r>
    </w:p>
    <w:p>
      <w:r>
        <w:t xml:space="preserve">                            📄 types.py</w:t>
      </w:r>
    </w:p>
    <w:p>
      <w:r>
        <w:t xml:space="preserve">                            📄 utils.py</w:t>
      </w:r>
    </w:p>
    <w:p>
      <w:r>
        <w:t xml:space="preserve">                            📄 x25519.py</w:t>
      </w:r>
    </w:p>
    <w:p>
      <w:r>
        <w:t xml:space="preserve">                            📄 x448.py</w:t>
      </w:r>
    </w:p>
    <w:p>
      <w:r>
        <w:t xml:space="preserve">                        📁 ciphers/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aead.cpython-314.pyc</w:t>
      </w:r>
    </w:p>
    <w:p>
      <w:r>
        <w:t xml:space="preserve">                                📄 algorithms.cpython-314.pyc</w:t>
      </w:r>
    </w:p>
    <w:p>
      <w:r>
        <w:t xml:space="preserve">                                📄 base.cpython-314.pyc</w:t>
      </w:r>
    </w:p>
    <w:p>
      <w:r>
        <w:t xml:space="preserve">                                📄 modes.cpython-314.pyc</w:t>
      </w:r>
    </w:p>
    <w:p>
      <w:r>
        <w:t xml:space="preserve">                            📄 aead.py</w:t>
      </w:r>
    </w:p>
    <w:p>
      <w:r>
        <w:t xml:space="preserve">                            📄 algorithms.py</w:t>
      </w:r>
    </w:p>
    <w:p>
      <w:r>
        <w:t xml:space="preserve">                            📄 base.py</w:t>
      </w:r>
    </w:p>
    <w:p>
      <w:r>
        <w:t xml:space="preserve">                            📄 modes.py</w:t>
      </w:r>
    </w:p>
    <w:p>
      <w:r>
        <w:t xml:space="preserve">                        📄 cmac.py</w:t>
      </w:r>
    </w:p>
    <w:p>
      <w:r>
        <w:t xml:space="preserve">                        📄 constant_time.py</w:t>
      </w:r>
    </w:p>
    <w:p>
      <w:r>
        <w:t xml:space="preserve">                        📄 hashes.py</w:t>
      </w:r>
    </w:p>
    <w:p>
      <w:r>
        <w:t xml:space="preserve">                        📄 hmac.py</w:t>
      </w:r>
    </w:p>
    <w:p>
      <w:r>
        <w:t xml:space="preserve">                        📄 hpke.py</w:t>
      </w:r>
    </w:p>
    <w:p>
      <w:r>
        <w:t xml:space="preserve">                        📁 kdf/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argon2.cpython-314.pyc</w:t>
      </w:r>
    </w:p>
    <w:p>
      <w:r>
        <w:t xml:space="preserve">                                📄 concatkdf.cpython-314.pyc</w:t>
      </w:r>
    </w:p>
    <w:p>
      <w:r>
        <w:t xml:space="preserve">                                📄 hkdf.cpython-314.pyc</w:t>
      </w:r>
    </w:p>
    <w:p>
      <w:r>
        <w:t xml:space="preserve">                                📄 kbkdf.cpython-314.pyc</w:t>
      </w:r>
    </w:p>
    <w:p>
      <w:r>
        <w:t xml:space="preserve">                                📄 pbkdf2.cpython-314.pyc</w:t>
      </w:r>
    </w:p>
    <w:p>
      <w:r>
        <w:t xml:space="preserve">                                📄 scrypt.cpython-314.pyc</w:t>
      </w:r>
    </w:p>
    <w:p>
      <w:r>
        <w:t xml:space="preserve">                                📄 x963kdf.cpython-314.pyc</w:t>
      </w:r>
    </w:p>
    <w:p>
      <w:r>
        <w:t xml:space="preserve">                            📄 argon2.py</w:t>
      </w:r>
    </w:p>
    <w:p>
      <w:r>
        <w:t xml:space="preserve">                            📄 concatkdf.py</w:t>
      </w:r>
    </w:p>
    <w:p>
      <w:r>
        <w:t xml:space="preserve">                            📄 hkdf.py</w:t>
      </w:r>
    </w:p>
    <w:p>
      <w:r>
        <w:t xml:space="preserve">                            📄 kbkdf.py</w:t>
      </w:r>
    </w:p>
    <w:p>
      <w:r>
        <w:t xml:space="preserve">                            📄 pbkdf2.py</w:t>
      </w:r>
    </w:p>
    <w:p>
      <w:r>
        <w:t xml:space="preserve">                            📄 scrypt.py</w:t>
      </w:r>
    </w:p>
    <w:p>
      <w:r>
        <w:t xml:space="preserve">                            📄 x963kdf.py</w:t>
      </w:r>
    </w:p>
    <w:p>
      <w:r>
        <w:t xml:space="preserve">                        📄 keywrap.py</w:t>
      </w:r>
    </w:p>
    <w:p>
      <w:r>
        <w:t xml:space="preserve">                        📄 padding.py</w:t>
      </w:r>
    </w:p>
    <w:p>
      <w:r>
        <w:t xml:space="preserve">                        📄 poly1305.py</w:t>
      </w:r>
    </w:p>
    <w:p>
      <w:r>
        <w:t xml:space="preserve">                        📁 serialization/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base.cpython-314.pyc</w:t>
      </w:r>
    </w:p>
    <w:p>
      <w:r>
        <w:t xml:space="preserve">                                📄 pkcs12.cpython-314.pyc</w:t>
      </w:r>
    </w:p>
    <w:p>
      <w:r>
        <w:t xml:space="preserve">                                📄 pkcs7.cpython-314.pyc</w:t>
      </w:r>
    </w:p>
    <w:p>
      <w:r>
        <w:t xml:space="preserve">                                📄 ssh.cpython-314.pyc</w:t>
      </w:r>
    </w:p>
    <w:p>
      <w:r>
        <w:t xml:space="preserve">                            📄 base.py</w:t>
      </w:r>
    </w:p>
    <w:p>
      <w:r>
        <w:t xml:space="preserve">                            📄 pkcs12.py</w:t>
      </w:r>
    </w:p>
    <w:p>
      <w:r>
        <w:t xml:space="preserve">                            📄 pkcs7.py</w:t>
      </w:r>
    </w:p>
    <w:p>
      <w:r>
        <w:t xml:space="preserve">                            📄 ssh.py</w:t>
      </w:r>
    </w:p>
    <w:p>
      <w:r>
        <w:t xml:space="preserve">                        📁 twofactor/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hotp.cpython-314.pyc</w:t>
      </w:r>
    </w:p>
    <w:p>
      <w:r>
        <w:t xml:space="preserve">                                📄 totp.cpython-314.pyc</w:t>
      </w:r>
    </w:p>
    <w:p>
      <w:r>
        <w:t xml:space="preserve">                            📄 hotp.py</w:t>
      </w:r>
    </w:p>
    <w:p>
      <w:r>
        <w:t xml:space="preserve">                            📄 totp.py</w:t>
      </w:r>
    </w:p>
    <w:p>
      <w:r>
        <w:t xml:space="preserve">                📄 py.typed</w:t>
      </w:r>
    </w:p>
    <w:p>
      <w:r>
        <w:t xml:space="preserve">                📄 utils.py</w:t>
      </w:r>
    </w:p>
    <w:p>
      <w:r>
        <w:t xml:space="preserve">                📁 x509/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base.cpython-314.pyc</w:t>
      </w:r>
    </w:p>
    <w:p>
      <w:r>
        <w:t xml:space="preserve">                        📄 certificate_transparency.cpython-314.pyc</w:t>
      </w:r>
    </w:p>
    <w:p>
      <w:r>
        <w:t xml:space="preserve">                        📄 extensions.cpython-314.pyc</w:t>
      </w:r>
    </w:p>
    <w:p>
      <w:r>
        <w:t xml:space="preserve">                        📄 general_name.cpython-314.pyc</w:t>
      </w:r>
    </w:p>
    <w:p>
      <w:r>
        <w:t xml:space="preserve">                        📄 name.cpython-314.pyc</w:t>
      </w:r>
    </w:p>
    <w:p>
      <w:r>
        <w:t xml:space="preserve">                        📄 ocsp.cpython-314.pyc</w:t>
      </w:r>
    </w:p>
    <w:p>
      <w:r>
        <w:t xml:space="preserve">                        📄 oid.cpython-314.pyc</w:t>
      </w:r>
    </w:p>
    <w:p>
      <w:r>
        <w:t xml:space="preserve">                        📄 verification.cpython-314.pyc</w:t>
      </w:r>
    </w:p>
    <w:p>
      <w:r>
        <w:t xml:space="preserve">                    📄 base.py</w:t>
      </w:r>
    </w:p>
    <w:p>
      <w:r>
        <w:t xml:space="preserve">                    📄 certificate_transparency.py</w:t>
      </w:r>
    </w:p>
    <w:p>
      <w:r>
        <w:t xml:space="preserve">                    📄 extensions.py</w:t>
      </w:r>
    </w:p>
    <w:p>
      <w:r>
        <w:t xml:space="preserve">                    📄 general_name.py</w:t>
      </w:r>
    </w:p>
    <w:p>
      <w:r>
        <w:t xml:space="preserve">                    📄 name.py</w:t>
      </w:r>
    </w:p>
    <w:p>
      <w:r>
        <w:t xml:space="preserve">                    📄 ocsp.py</w:t>
      </w:r>
    </w:p>
    <w:p>
      <w:r>
        <w:t xml:space="preserve">                    📄 oid.py</w:t>
      </w:r>
    </w:p>
    <w:p>
      <w:r>
        <w:t xml:space="preserve">                    📄 verification.py</w:t>
      </w:r>
    </w:p>
    <w:p>
      <w:r>
        <w:t xml:space="preserve">            📁 cryptography-50.0.0.dist-info/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REQUESTED</w:t>
      </w:r>
    </w:p>
    <w:p>
      <w:r>
        <w:t xml:space="preserve">                📄 WHEEL</w:t>
      </w:r>
    </w:p>
    <w:p>
      <w:r>
        <w:t xml:space="preserve">                📁 licenses/</w:t>
      </w:r>
    </w:p>
    <w:p>
      <w:r>
        <w:t xml:space="preserve">                    📄 LICENSE</w:t>
      </w:r>
    </w:p>
    <w:p>
      <w:r>
        <w:t xml:space="preserve">                    📄 LICENSE.APACHE</w:t>
      </w:r>
    </w:p>
    <w:p>
      <w:r>
        <w:t xml:space="preserve">                    📄 LICENSE.BSD</w:t>
      </w:r>
    </w:p>
    <w:p>
      <w:r>
        <w:t xml:space="preserve">                📁 sboms/</w:t>
      </w:r>
    </w:p>
    <w:p>
      <w:r>
        <w:t xml:space="preserve">                    📄 cryptography-rust.cyclonedx.json</w:t>
      </w:r>
    </w:p>
    <w:p>
      <w:r>
        <w:t xml:space="preserve">                    📄 sbom.json</w:t>
      </w:r>
    </w:p>
    <w:p>
      <w:r>
        <w:t xml:space="preserve">            📁 cv2/</w:t>
      </w:r>
    </w:p>
    <w:p>
      <w:r>
        <w:t xml:space="preserve">                📁 Error/</w:t>
      </w:r>
    </w:p>
    <w:p>
      <w:r>
        <w:t xml:space="preserve">                    📄 __init__.pyi</w:t>
      </w:r>
    </w:p>
    <w:p>
      <w:r>
        <w:t xml:space="preserve">                📄 LICENSE-3RD-PARTY.txt</w:t>
      </w:r>
    </w:p>
    <w:p>
      <w:r>
        <w:t xml:space="preserve">                📄 LICENSE.txt</w:t>
      </w:r>
    </w:p>
    <w:p>
      <w:r>
        <w:t xml:space="preserve">                📄 __init__.py</w:t>
      </w:r>
    </w:p>
    <w:p>
      <w:r>
        <w:t xml:space="preserve">                📄 __init__.pyi</w:t>
      </w:r>
    </w:p>
    <w:p>
      <w:r>
        <w:t xml:space="preserve">                📁 __pycache__/</w:t>
      </w:r>
    </w:p>
    <w:p>
      <w:r>
        <w:t xml:space="preserve">                    📄 __init__.cpython-314.pyc</w:t>
      </w:r>
    </w:p>
    <w:p>
      <w:r>
        <w:t xml:space="preserve">                    📄 config-3.cpython-314.pyc</w:t>
      </w:r>
    </w:p>
    <w:p>
      <w:r>
        <w:t xml:space="preserve">                    📄 config.cpython-314.pyc</w:t>
      </w:r>
    </w:p>
    <w:p>
      <w:r>
        <w:t xml:space="preserve">                    📄 load_config_py2.cpython-314.pyc</w:t>
      </w:r>
    </w:p>
    <w:p>
      <w:r>
        <w:t xml:space="preserve">                    📄 load_config_py3.cpython-314.pyc</w:t>
      </w:r>
    </w:p>
    <w:p>
      <w:r>
        <w:t xml:space="preserve">                    📄 version.cpython-314.pyc</w:t>
      </w:r>
    </w:p>
    <w:p>
      <w:r>
        <w:t xml:space="preserve">                📁 aruco/</w:t>
      </w:r>
    </w:p>
    <w:p>
      <w:r>
        <w:t xml:space="preserve">                    📄 __init__.pyi</w:t>
      </w:r>
    </w:p>
    <w:p>
      <w:r>
        <w:t xml:space="preserve">                📁 barcode/</w:t>
      </w:r>
    </w:p>
    <w:p>
      <w:r>
        <w:t xml:space="preserve">                    📄 __init__.pyi</w:t>
      </w:r>
    </w:p>
    <w:p>
      <w:r>
        <w:t xml:space="preserve">                📁 bgsegm/</w:t>
      </w:r>
    </w:p>
    <w:p>
      <w:r>
        <w:t xml:space="preserve">                    📄 __init__.pyi</w:t>
      </w:r>
    </w:p>
    <w:p>
      <w:r>
        <w:t xml:space="preserve">                📁 bioinspired/</w:t>
      </w:r>
    </w:p>
    <w:p>
      <w:r>
        <w:t xml:space="preserve">                    📄 __init__.pyi</w:t>
      </w:r>
    </w:p>
    <w:p>
      <w:r>
        <w:t xml:space="preserve">                📁 ccm/</w:t>
      </w:r>
    </w:p>
    <w:p>
      <w:r>
        <w:t xml:space="preserve">                    📄 __init__.pyi</w:t>
      </w:r>
    </w:p>
    <w:p>
      <w:r>
        <w:t xml:space="preserve">                📁 colored_kinfu/</w:t>
      </w:r>
    </w:p>
    <w:p>
      <w:r>
        <w:t xml:space="preserve">                    📄 __init__.pyi</w:t>
      </w:r>
    </w:p>
    <w:p>
      <w:r>
        <w:t xml:space="preserve">                📄 config-3.py</w:t>
      </w:r>
    </w:p>
    <w:p>
      <w:r>
        <w:t xml:space="preserve">                📄 config.py</w:t>
      </w:r>
    </w:p>
    <w:p>
      <w:r>
        <w:t xml:space="preserve">                📁 cuda/</w:t>
      </w:r>
    </w:p>
    <w:p>
      <w:r>
        <w:t xml:space="preserve">                    📄 __init__.pyi</w:t>
      </w:r>
    </w:p>
    <w:p>
      <w:r>
        <w:t xml:space="preserve">                📄 cv2.pyd</w:t>
      </w:r>
    </w:p>
    <w:p>
      <w:r>
        <w:t xml:space="preserve">                📁 data/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📄 haarcascade_eye.xml</w:t>
      </w:r>
    </w:p>
    <w:p>
      <w:r>
        <w:t xml:space="preserve">                    📄 haarcascade_eye_tree_eyeglasses.xml</w:t>
      </w:r>
    </w:p>
    <w:p>
      <w:r>
        <w:t xml:space="preserve">                    📄 haarcascade_frontalcatface.xml</w:t>
      </w:r>
    </w:p>
    <w:p>
      <w:r>
        <w:t xml:space="preserve">                    📄 haarcascade_frontalcatface_extended.xml</w:t>
      </w:r>
    </w:p>
    <w:p>
      <w:r>
        <w:t xml:space="preserve">                    📄 haarcascade_frontalface_alt.xml</w:t>
      </w:r>
    </w:p>
    <w:p>
      <w:r>
        <w:t xml:space="preserve">                    📄 haarcascade_frontalface_alt2.xml</w:t>
      </w:r>
    </w:p>
    <w:p>
      <w:r>
        <w:t xml:space="preserve">                    📄 haarcascade_frontalface_alt_tree.xml</w:t>
      </w:r>
    </w:p>
    <w:p>
      <w:r>
        <w:t xml:space="preserve">                    📄 haarcascade_frontalface_default.xml</w:t>
      </w:r>
    </w:p>
    <w:p>
      <w:r>
        <w:t xml:space="preserve">                    📄 haarcascade_fullbody.xml</w:t>
      </w:r>
    </w:p>
    <w:p>
      <w:r>
        <w:t xml:space="preserve">                    📄 haarcascade_lefteye_2splits.xml</w:t>
      </w:r>
    </w:p>
    <w:p>
      <w:r>
        <w:t xml:space="preserve">                    📄 haarcascade_license_plate_rus_16stages.xml</w:t>
      </w:r>
    </w:p>
    <w:p>
      <w:r>
        <w:t xml:space="preserve">                    📄 haarcascade_lowerbody.xml</w:t>
      </w:r>
    </w:p>
    <w:p>
      <w:r>
        <w:t xml:space="preserve">                    📄 haarcascade_profileface.xml</w:t>
      </w:r>
    </w:p>
    <w:p>
      <w:r>
        <w:t xml:space="preserve">                    📄 haarcascade_righteye_2splits.xml</w:t>
      </w:r>
    </w:p>
    <w:p>
      <w:r>
        <w:t xml:space="preserve">                    📄 haarcascade_russian_plate_number.xml</w:t>
      </w:r>
    </w:p>
    <w:p>
      <w:r>
        <w:t xml:space="preserve">                    📄 haarcascade_smile.xml</w:t>
      </w:r>
    </w:p>
    <w:p>
      <w:r>
        <w:t xml:space="preserve">                    📄 haarcascade_upperbody.xml</w:t>
      </w:r>
    </w:p>
    <w:p>
      <w:r>
        <w:t xml:space="preserve">                📁 datasets/</w:t>
      </w:r>
    </w:p>
    <w:p>
      <w:r>
        <w:t xml:space="preserve">                    📄 __init__.pyi</w:t>
      </w:r>
    </w:p>
    <w:p>
      <w:r>
        <w:t xml:space="preserve">                📁 detail/</w:t>
      </w:r>
    </w:p>
    <w:p>
      <w:r>
        <w:t xml:space="preserve">                    📄 __init__.pyi</w:t>
      </w:r>
    </w:p>
    <w:p>
      <w:r>
        <w:t xml:space="preserve">                📁 dnn/</w:t>
      </w:r>
    </w:p>
    <w:p>
      <w:r>
        <w:t xml:space="preserve">                    📄 __init__.pyi</w:t>
      </w:r>
    </w:p>
    <w:p>
      <w:r>
        <w:t xml:space="preserve">                📁 dnn_superres/</w:t>
      </w:r>
    </w:p>
    <w:p>
      <w:r>
        <w:t xml:space="preserve">                    📄 __init__.pyi</w:t>
      </w:r>
    </w:p>
    <w:p>
      <w:r>
        <w:t xml:space="preserve">                📁 dpm/</w:t>
      </w:r>
    </w:p>
    <w:p>
      <w:r>
        <w:t xml:space="preserve">                    📄 __init__.pyi</w:t>
      </w:r>
    </w:p>
    <w:p>
      <w:r>
        <w:t xml:space="preserve">                📁 dynafu/</w:t>
      </w:r>
    </w:p>
    <w:p>
      <w:r>
        <w:t xml:space="preserve">                    📄 __init__.pyi</w:t>
      </w:r>
    </w:p>
    <w:p>
      <w:r>
        <w:t xml:space="preserve">                📁 face/</w:t>
      </w:r>
    </w:p>
    <w:p>
      <w:r>
        <w:t xml:space="preserve">                    📄 __init__.pyi</w:t>
      </w:r>
    </w:p>
    <w:p>
      <w:r>
        <w:t xml:space="preserve">                📁 fisheye/</w:t>
      </w:r>
    </w:p>
    <w:p>
      <w:r>
        <w:t xml:space="preserve">                    📄 __init__.pyi</w:t>
      </w:r>
    </w:p>
    <w:p>
      <w:r>
        <w:t xml:space="preserve">                📁 flann/</w:t>
      </w:r>
    </w:p>
    <w:p>
      <w:r>
        <w:t xml:space="preserve">                    📄 __init__.pyi</w:t>
      </w:r>
    </w:p>
    <w:p>
      <w:r>
        <w:t xml:space="preserve">                📁 ft/</w:t>
      </w:r>
    </w:p>
    <w:p>
      <w:r>
        <w:t xml:space="preserve">                    📄 __init__.pyi</w:t>
      </w:r>
    </w:p>
    <w:p>
      <w:r>
        <w:t xml:space="preserve">                📁 gapi/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📁 core/</w:t>
      </w:r>
    </w:p>
    <w:p>
      <w:r>
        <w:t xml:space="preserve">                        📄 __init__.pyi</w:t>
      </w:r>
    </w:p>
    <w:p>
      <w:r>
        <w:t xml:space="preserve">                        📁 cpu/</w:t>
      </w:r>
    </w:p>
    <w:p>
      <w:r>
        <w:t xml:space="preserve">                            📄 __init__.pyi</w:t>
      </w:r>
    </w:p>
    <w:p>
      <w:r>
        <w:t xml:space="preserve">                        📁 fluid/</w:t>
      </w:r>
    </w:p>
    <w:p>
      <w:r>
        <w:t xml:space="preserve">                            📄 __init__.pyi</w:t>
      </w:r>
    </w:p>
    <w:p>
      <w:r>
        <w:t xml:space="preserve">                        📁 ocl/</w:t>
      </w:r>
    </w:p>
    <w:p>
      <w:r>
        <w:t xml:space="preserve">                            📄 __init__.pyi</w:t>
      </w:r>
    </w:p>
    <w:p>
      <w:r>
        <w:t xml:space="preserve">                    📁 ie/</w:t>
      </w:r>
    </w:p>
    <w:p>
      <w:r>
        <w:t xml:space="preserve">                        📄 __init__.pyi</w:t>
      </w:r>
    </w:p>
    <w:p>
      <w:r>
        <w:t xml:space="preserve">                        📁 detail/</w:t>
      </w:r>
    </w:p>
    <w:p>
      <w:r>
        <w:t xml:space="preserve">                            📄 __init__.pyi</w:t>
      </w:r>
    </w:p>
    <w:p>
      <w:r>
        <w:t xml:space="preserve">                    📁 imgproc/</w:t>
      </w:r>
    </w:p>
    <w:p>
      <w:r>
        <w:t xml:space="preserve">                        📄 __init__.pyi</w:t>
      </w:r>
    </w:p>
    <w:p>
      <w:r>
        <w:t xml:space="preserve">                        📁 fluid/</w:t>
      </w:r>
    </w:p>
    <w:p>
      <w:r>
        <w:t xml:space="preserve">                            📄 __init__.pyi</w:t>
      </w:r>
    </w:p>
    <w:p>
      <w:r>
        <w:t xml:space="preserve">                    📁 oak/</w:t>
      </w:r>
    </w:p>
    <w:p>
      <w:r>
        <w:t xml:space="preserve">                        📄 __init__.pyi</w:t>
      </w:r>
    </w:p>
    <w:p>
      <w:r>
        <w:t xml:space="preserve">                    📁 onnx/</w:t>
      </w:r>
    </w:p>
    <w:p>
      <w:r>
        <w:t xml:space="preserve">                        📄 __init__.pyi</w:t>
      </w:r>
    </w:p>
    <w:p>
      <w:r>
        <w:t xml:space="preserve">                        📁 ep/</w:t>
      </w:r>
    </w:p>
    <w:p>
      <w:r>
        <w:t xml:space="preserve">                            📄 __init__.pyi</w:t>
      </w:r>
    </w:p>
    <w:p>
      <w:r>
        <w:t xml:space="preserve">                    📁 ot/</w:t>
      </w:r>
    </w:p>
    <w:p>
      <w:r>
        <w:t xml:space="preserve">                        📄 __init__.pyi</w:t>
      </w:r>
    </w:p>
    <w:p>
      <w:r>
        <w:t xml:space="preserve">                        📁 cpu/</w:t>
      </w:r>
    </w:p>
    <w:p>
      <w:r>
        <w:t xml:space="preserve">                            📄 __init__.pyi</w:t>
      </w:r>
    </w:p>
    <w:p>
      <w:r>
        <w:t xml:space="preserve">                    📁 ov/</w:t>
      </w:r>
    </w:p>
    <w:p>
      <w:r>
        <w:t xml:space="preserve">                        📄 __init__.pyi</w:t>
      </w:r>
    </w:p>
    <w:p>
      <w:r>
        <w:t xml:space="preserve">                    📁 own/</w:t>
      </w:r>
    </w:p>
    <w:p>
      <w:r>
        <w:t xml:space="preserve">                        📄 __init__.pyi</w:t>
      </w:r>
    </w:p>
    <w:p>
      <w:r>
        <w:t xml:space="preserve">                        📁 detail/</w:t>
      </w:r>
    </w:p>
    <w:p>
      <w:r>
        <w:t xml:space="preserve">                            📄 __init__.pyi</w:t>
      </w:r>
    </w:p>
    <w:p>
      <w:r>
        <w:t xml:space="preserve">                    📁 render/</w:t>
      </w:r>
    </w:p>
    <w:p>
      <w:r>
        <w:t xml:space="preserve">                        📄 __init__.pyi</w:t>
      </w:r>
    </w:p>
    <w:p>
      <w:r>
        <w:t xml:space="preserve">                        📁 ocv/</w:t>
      </w:r>
    </w:p>
    <w:p>
      <w:r>
        <w:t xml:space="preserve">                            📄 __init__.pyi</w:t>
      </w:r>
    </w:p>
    <w:p>
      <w:r>
        <w:t xml:space="preserve">                    📁 streaming/</w:t>
      </w:r>
    </w:p>
    <w:p>
      <w:r>
        <w:t xml:space="preserve">                        📄 __init__.pyi</w:t>
      </w:r>
    </w:p>
    <w:p>
      <w:r>
        <w:t xml:space="preserve">                    📁 video/</w:t>
      </w:r>
    </w:p>
    <w:p>
      <w:r>
        <w:t xml:space="preserve">                        📄 __init__.pyi</w:t>
      </w:r>
    </w:p>
    <w:p>
      <w:r>
        <w:t xml:space="preserve">                    📁 wip/</w:t>
      </w:r>
    </w:p>
    <w:p>
      <w:r>
        <w:t xml:space="preserve">                        📄 __init__.pyi</w:t>
      </w:r>
    </w:p>
    <w:p>
      <w:r>
        <w:t xml:space="preserve">                        📁 draw/</w:t>
      </w:r>
    </w:p>
    <w:p>
      <w:r>
        <w:t xml:space="preserve">                            📄 __init__.pyi</w:t>
      </w:r>
    </w:p>
    <w:p>
      <w:r>
        <w:t xml:space="preserve">                        📁 gst/</w:t>
      </w:r>
    </w:p>
    <w:p>
      <w:r>
        <w:t xml:space="preserve">                            📄 __init__.pyi</w:t>
      </w:r>
    </w:p>
    <w:p>
      <w:r>
        <w:t xml:space="preserve">                        📁 onevpl/</w:t>
      </w:r>
    </w:p>
    <w:p>
      <w:r>
        <w:t xml:space="preserve">                            📄 __init__.pyi</w:t>
      </w:r>
    </w:p>
    <w:p>
      <w:r>
        <w:t xml:space="preserve">                📁 hfs/</w:t>
      </w:r>
    </w:p>
    <w:p>
      <w:r>
        <w:t xml:space="preserve">                    📄 __init__.pyi</w:t>
      </w:r>
    </w:p>
    <w:p>
      <w:r>
        <w:t xml:space="preserve">                📁 img_hash/</w:t>
      </w:r>
    </w:p>
    <w:p>
      <w:r>
        <w:t xml:space="preserve">                    📄 __init__.pyi</w:t>
      </w:r>
    </w:p>
    <w:p>
      <w:r>
        <w:t xml:space="preserve">                📁 instr/</w:t>
      </w:r>
    </w:p>
    <w:p>
      <w:r>
        <w:t xml:space="preserve">                    📄 __init__.pyi</w:t>
      </w:r>
    </w:p>
    <w:p>
      <w:r>
        <w:t xml:space="preserve">                📁 intensity_transform/</w:t>
      </w:r>
    </w:p>
    <w:p>
      <w:r>
        <w:t xml:space="preserve">                    📄 __init__.pyi</w:t>
      </w:r>
    </w:p>
    <w:p>
      <w:r>
        <w:t xml:space="preserve">                📁 ipp/</w:t>
      </w:r>
    </w:p>
    <w:p>
      <w:r>
        <w:t xml:space="preserve">                    📄 __init__.pyi</w:t>
      </w:r>
    </w:p>
    <w:p>
      <w:r>
        <w:t xml:space="preserve">                📁 kinfu/</w:t>
      </w:r>
    </w:p>
    <w:p>
      <w:r>
        <w:t xml:space="preserve">                    📄 __init__.pyi</w:t>
      </w:r>
    </w:p>
    <w:p>
      <w:r>
        <w:t xml:space="preserve">                    📁 detail/</w:t>
      </w:r>
    </w:p>
    <w:p>
      <w:r>
        <w:t xml:space="preserve">                        📄 __init__.pyi</w:t>
      </w:r>
    </w:p>
    <w:p>
      <w:r>
        <w:t xml:space="preserve">                📁 large_kinfu/</w:t>
      </w:r>
    </w:p>
    <w:p>
      <w:r>
        <w:t xml:space="preserve">                    📄 __init__.pyi</w:t>
      </w:r>
    </w:p>
    <w:p>
      <w:r>
        <w:t xml:space="preserve">                📁 legacy/</w:t>
      </w:r>
    </w:p>
    <w:p>
      <w:r>
        <w:t xml:space="preserve">                    📄 __init__.pyi</w:t>
      </w:r>
    </w:p>
    <w:p>
      <w:r>
        <w:t xml:space="preserve">                📁 line_descriptor/</w:t>
      </w:r>
    </w:p>
    <w:p>
      <w:r>
        <w:t xml:space="preserve">                    📄 __init__.pyi</w:t>
      </w:r>
    </w:p>
    <w:p>
      <w:r>
        <w:t xml:space="preserve">                📁 linemod/</w:t>
      </w:r>
    </w:p>
    <w:p>
      <w:r>
        <w:t xml:space="preserve">                    📄 __init__.pyi</w:t>
      </w:r>
    </w:p>
    <w:p>
      <w:r>
        <w:t xml:space="preserve">                📄 load_config_py2.py</w:t>
      </w:r>
    </w:p>
    <w:p>
      <w:r>
        <w:t xml:space="preserve">                📄 load_config_py3.py</w:t>
      </w:r>
    </w:p>
    <w:p>
      <w:r>
        <w:t xml:space="preserve">                📁 mat_wrapper/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📁 mcc/</w:t>
      </w:r>
    </w:p>
    <w:p>
      <w:r>
        <w:t xml:space="preserve">                    📄 __init__.pyi</w:t>
      </w:r>
    </w:p>
    <w:p>
      <w:r>
        <w:t xml:space="preserve">                📁 misc/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version.cpython-314.pyc</w:t>
      </w:r>
    </w:p>
    <w:p>
      <w:r>
        <w:t xml:space="preserve">                    📄 version.py</w:t>
      </w:r>
    </w:p>
    <w:p>
      <w:r>
        <w:t xml:space="preserve">                📁 ml/</w:t>
      </w:r>
    </w:p>
    <w:p>
      <w:r>
        <w:t xml:space="preserve">                    📄 __init__.pyi</w:t>
      </w:r>
    </w:p>
    <w:p>
      <w:r>
        <w:t xml:space="preserve">                📁 motempl/</w:t>
      </w:r>
    </w:p>
    <w:p>
      <w:r>
        <w:t xml:space="preserve">                    📄 __init__.pyi</w:t>
      </w:r>
    </w:p>
    <w:p>
      <w:r>
        <w:t xml:space="preserve">                📁 multicalib/</w:t>
      </w:r>
    </w:p>
    <w:p>
      <w:r>
        <w:t xml:space="preserve">                    📄 __init__.pyi</w:t>
      </w:r>
    </w:p>
    <w:p>
      <w:r>
        <w:t xml:space="preserve">                📁 ocl/</w:t>
      </w:r>
    </w:p>
    <w:p>
      <w:r>
        <w:t xml:space="preserve">                    📄 __init__.pyi</w:t>
      </w:r>
    </w:p>
    <w:p>
      <w:r>
        <w:t xml:space="preserve">                📁 ogl/</w:t>
      </w:r>
    </w:p>
    <w:p>
      <w:r>
        <w:t xml:space="preserve">                    📄 __init__.pyi</w:t>
      </w:r>
    </w:p>
    <w:p>
      <w:r>
        <w:t xml:space="preserve">                📁 omnidir/</w:t>
      </w:r>
    </w:p>
    <w:p>
      <w:r>
        <w:t xml:space="preserve">                    📄 __init__.pyi</w:t>
      </w:r>
    </w:p>
    <w:p>
      <w:r>
        <w:t xml:space="preserve">                📄 opencv_videoio_ffmpeg4140_64.dll</w:t>
      </w:r>
    </w:p>
    <w:p>
      <w:r>
        <w:t xml:space="preserve">                📁 optflow/</w:t>
      </w:r>
    </w:p>
    <w:p>
      <w:r>
        <w:t xml:space="preserve">                    📄 __init__.pyi</w:t>
      </w:r>
    </w:p>
    <w:p>
      <w:r>
        <w:t xml:space="preserve">                📁 parallel/</w:t>
      </w:r>
    </w:p>
    <w:p>
      <w:r>
        <w:t xml:space="preserve">                    📄 __init__.pyi</w:t>
      </w:r>
    </w:p>
    <w:p>
      <w:r>
        <w:t xml:space="preserve">                📁 phase_unwrapping/</w:t>
      </w:r>
    </w:p>
    <w:p>
      <w:r>
        <w:t xml:space="preserve">                    📄 __init__.pyi</w:t>
      </w:r>
    </w:p>
    <w:p>
      <w:r>
        <w:t xml:space="preserve">                📁 plot/</w:t>
      </w:r>
    </w:p>
    <w:p>
      <w:r>
        <w:t xml:space="preserve">                    📄 __init__.pyi</w:t>
      </w:r>
    </w:p>
    <w:p>
      <w:r>
        <w:t xml:space="preserve">                📁 ppf_match_3d/</w:t>
      </w:r>
    </w:p>
    <w:p>
      <w:r>
        <w:t xml:space="preserve">                    📄 __init__.pyi</w:t>
      </w:r>
    </w:p>
    <w:p>
      <w:r>
        <w:t xml:space="preserve">                📄 py.typed</w:t>
      </w:r>
    </w:p>
    <w:p>
      <w:r>
        <w:t xml:space="preserve">                📁 quality/</w:t>
      </w:r>
    </w:p>
    <w:p>
      <w:r>
        <w:t xml:space="preserve">                    📄 __init__.pyi</w:t>
      </w:r>
    </w:p>
    <w:p>
      <w:r>
        <w:t xml:space="preserve">                📁 rapid/</w:t>
      </w:r>
    </w:p>
    <w:p>
      <w:r>
        <w:t xml:space="preserve">                    📄 __init__.pyi</w:t>
      </w:r>
    </w:p>
    <w:p>
      <w:r>
        <w:t xml:space="preserve">                📁 reg/</w:t>
      </w:r>
    </w:p>
    <w:p>
      <w:r>
        <w:t xml:space="preserve">                    📄 __init__.pyi</w:t>
      </w:r>
    </w:p>
    <w:p>
      <w:r>
        <w:t xml:space="preserve">                📁 rgbd/</w:t>
      </w:r>
    </w:p>
    <w:p>
      <w:r>
        <w:t xml:space="preserve">                    📄 __init__.pyi</w:t>
      </w:r>
    </w:p>
    <w:p>
      <w:r>
        <w:t xml:space="preserve">                📁 saliency/</w:t>
      </w:r>
    </w:p>
    <w:p>
      <w:r>
        <w:t xml:space="preserve">                    📄 __init__.pyi</w:t>
      </w:r>
    </w:p>
    <w:p>
      <w:r>
        <w:t xml:space="preserve">                📁 samples/</w:t>
      </w:r>
    </w:p>
    <w:p>
      <w:r>
        <w:t xml:space="preserve">                    📄 __init__.pyi</w:t>
      </w:r>
    </w:p>
    <w:p>
      <w:r>
        <w:t xml:space="preserve">                📁 segmentation/</w:t>
      </w:r>
    </w:p>
    <w:p>
      <w:r>
        <w:t xml:space="preserve">                    📄 __init__.pyi</w:t>
      </w:r>
    </w:p>
    <w:p>
      <w:r>
        <w:t xml:space="preserve">                📁 signal/</w:t>
      </w:r>
    </w:p>
    <w:p>
      <w:r>
        <w:t xml:space="preserve">                    📄 __init__.pyi</w:t>
      </w:r>
    </w:p>
    <w:p>
      <w:r>
        <w:t xml:space="preserve">                📁 stereo/</w:t>
      </w:r>
    </w:p>
    <w:p>
      <w:r>
        <w:t xml:space="preserve">                    📄 __init__.pyi</w:t>
      </w:r>
    </w:p>
    <w:p>
      <w:r>
        <w:t xml:space="preserve">                📁 structured_light/</w:t>
      </w:r>
    </w:p>
    <w:p>
      <w:r>
        <w:t xml:space="preserve">                    📄 __init__.pyi</w:t>
      </w:r>
    </w:p>
    <w:p>
      <w:r>
        <w:t xml:space="preserve">                📁 text/</w:t>
      </w:r>
    </w:p>
    <w:p>
      <w:r>
        <w:t xml:space="preserve">                    📄 __init__.pyi</w:t>
      </w:r>
    </w:p>
    <w:p>
      <w:r>
        <w:t xml:space="preserve">                📁 typing/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📁 utils/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📁 fs/</w:t>
      </w:r>
    </w:p>
    <w:p>
      <w:r>
        <w:t xml:space="preserve">                        📄 __init__.pyi</w:t>
      </w:r>
    </w:p>
    <w:p>
      <w:r>
        <w:t xml:space="preserve">                    📁 logging/</w:t>
      </w:r>
    </w:p>
    <w:p>
      <w:r>
        <w:t xml:space="preserve">                        📄 __init__.pyi</w:t>
      </w:r>
    </w:p>
    <w:p>
      <w:r>
        <w:t xml:space="preserve">                    📁 nested/</w:t>
      </w:r>
    </w:p>
    <w:p>
      <w:r>
        <w:t xml:space="preserve">                        📄 __init__.pyi</w:t>
      </w:r>
    </w:p>
    <w:p>
      <w:r>
        <w:t xml:space="preserve">                📄 version.py</w:t>
      </w:r>
    </w:p>
    <w:p>
      <w:r>
        <w:t xml:space="preserve">                📁 videoio_registry/</w:t>
      </w:r>
    </w:p>
    <w:p>
      <w:r>
        <w:t xml:space="preserve">                    📄 __init__.pyi</w:t>
      </w:r>
    </w:p>
    <w:p>
      <w:r>
        <w:t xml:space="preserve">                📁 videostab/</w:t>
      </w:r>
    </w:p>
    <w:p>
      <w:r>
        <w:t xml:space="preserve">                    📄 __init__.pyi</w:t>
      </w:r>
    </w:p>
    <w:p>
      <w:r>
        <w:t xml:space="preserve">                📁 wechat_qrcode/</w:t>
      </w:r>
    </w:p>
    <w:p>
      <w:r>
        <w:t xml:space="preserve">                    📄 __init__.pyi</w:t>
      </w:r>
    </w:p>
    <w:p>
      <w:r>
        <w:t xml:space="preserve">                📁 xfeatures2d/</w:t>
      </w:r>
    </w:p>
    <w:p>
      <w:r>
        <w:t xml:space="preserve">                    📄 __init__.pyi</w:t>
      </w:r>
    </w:p>
    <w:p>
      <w:r>
        <w:t xml:space="preserve">                📁 ximgproc/</w:t>
      </w:r>
    </w:p>
    <w:p>
      <w:r>
        <w:t xml:space="preserve">                    📄 __init__.pyi</w:t>
      </w:r>
    </w:p>
    <w:p>
      <w:r>
        <w:t xml:space="preserve">                    📁 segmentation/</w:t>
      </w:r>
    </w:p>
    <w:p>
      <w:r>
        <w:t xml:space="preserve">                        📄 __init__.pyi</w:t>
      </w:r>
    </w:p>
    <w:p>
      <w:r>
        <w:t xml:space="preserve">                📁 xphoto/</w:t>
      </w:r>
    </w:p>
    <w:p>
      <w:r>
        <w:t xml:space="preserve">                    📄 __init__.pyi</w:t>
      </w:r>
    </w:p>
    <w:p>
      <w:r>
        <w:t xml:space="preserve">            📁 docx/</w:t>
      </w:r>
    </w:p>
    <w:p>
      <w:r>
        <w:t xml:space="preserve">                📄 __init__.py</w:t>
      </w:r>
    </w:p>
    <w:p>
      <w:r>
        <w:t xml:space="preserve">                📁 __pycache__/</w:t>
      </w:r>
    </w:p>
    <w:p>
      <w:r>
        <w:t xml:space="preserve">                    📄 __init__.cpython-314.pyc</w:t>
      </w:r>
    </w:p>
    <w:p>
      <w:r>
        <w:t xml:space="preserve">                    📄 api.cpython-314.pyc</w:t>
      </w:r>
    </w:p>
    <w:p>
      <w:r>
        <w:t xml:space="preserve">                    📄 blkcntnr.cpython-314.pyc</w:t>
      </w:r>
    </w:p>
    <w:p>
      <w:r>
        <w:t xml:space="preserve">                    📄 comments.cpython-314.pyc</w:t>
      </w:r>
    </w:p>
    <w:p>
      <w:r>
        <w:t xml:space="preserve">                    📄 document.cpython-314.pyc</w:t>
      </w:r>
    </w:p>
    <w:p>
      <w:r>
        <w:t xml:space="preserve">                    📄 exceptions.cpython-314.pyc</w:t>
      </w:r>
    </w:p>
    <w:p>
      <w:r>
        <w:t xml:space="preserve">                    📄 package.cpython-314.pyc</w:t>
      </w:r>
    </w:p>
    <w:p>
      <w:r>
        <w:t xml:space="preserve">                    📄 section.cpython-314.pyc</w:t>
      </w:r>
    </w:p>
    <w:p>
      <w:r>
        <w:t xml:space="preserve">                    📄 settings.cpython-314.pyc</w:t>
      </w:r>
    </w:p>
    <w:p>
      <w:r>
        <w:t xml:space="preserve">                    📄 shape.cpython-314.pyc</w:t>
      </w:r>
    </w:p>
    <w:p>
      <w:r>
        <w:t xml:space="preserve">                    📄 shared.cpython-314.pyc</w:t>
      </w:r>
    </w:p>
    <w:p>
      <w:r>
        <w:t xml:space="preserve">                    📄 table.cpython-314.pyc</w:t>
      </w:r>
    </w:p>
    <w:p>
      <w:r>
        <w:t xml:space="preserve">                    📄 types.cpython-314.pyc</w:t>
      </w:r>
    </w:p>
    <w:p>
      <w:r>
        <w:t xml:space="preserve">                📄 api.py</w:t>
      </w:r>
    </w:p>
    <w:p>
      <w:r>
        <w:t xml:space="preserve">                📄 blkcntnr.py</w:t>
      </w:r>
    </w:p>
    <w:p>
      <w:r>
        <w:t xml:space="preserve">                📄 comments.py</w:t>
      </w:r>
    </w:p>
    <w:p>
      <w:r>
        <w:t xml:space="preserve">                📁 dml/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color.cpython-314.pyc</w:t>
      </w:r>
    </w:p>
    <w:p>
      <w:r>
        <w:t xml:space="preserve">                    📄 color.py</w:t>
      </w:r>
    </w:p>
    <w:p>
      <w:r>
        <w:t xml:space="preserve">                📄 document.py</w:t>
      </w:r>
    </w:p>
    <w:p>
      <w:r>
        <w:t xml:space="preserve">                📁 drawing/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📁 enum/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base.cpython-314.pyc</w:t>
      </w:r>
    </w:p>
    <w:p>
      <w:r>
        <w:t xml:space="preserve">                        📄 dml.cpython-314.pyc</w:t>
      </w:r>
    </w:p>
    <w:p>
      <w:r>
        <w:t xml:space="preserve">                        📄 section.cpython-314.pyc</w:t>
      </w:r>
    </w:p>
    <w:p>
      <w:r>
        <w:t xml:space="preserve">                        📄 shape.cpython-314.pyc</w:t>
      </w:r>
    </w:p>
    <w:p>
      <w:r>
        <w:t xml:space="preserve">                        📄 style.cpython-314.pyc</w:t>
      </w:r>
    </w:p>
    <w:p>
      <w:r>
        <w:t xml:space="preserve">                        📄 table.cpython-314.pyc</w:t>
      </w:r>
    </w:p>
    <w:p>
      <w:r>
        <w:t xml:space="preserve">                        📄 text.cpython-314.pyc</w:t>
      </w:r>
    </w:p>
    <w:p>
      <w:r>
        <w:t xml:space="preserve">                    📄 base.py</w:t>
      </w:r>
    </w:p>
    <w:p>
      <w:r>
        <w:t xml:space="preserve">                    📄 dml.py</w:t>
      </w:r>
    </w:p>
    <w:p>
      <w:r>
        <w:t xml:space="preserve">                    📄 section.py</w:t>
      </w:r>
    </w:p>
    <w:p>
      <w:r>
        <w:t xml:space="preserve">                    📄 shape.py</w:t>
      </w:r>
    </w:p>
    <w:p>
      <w:r>
        <w:t xml:space="preserve">                    📄 style.py</w:t>
      </w:r>
    </w:p>
    <w:p>
      <w:r>
        <w:t xml:space="preserve">                    📄 table.py</w:t>
      </w:r>
    </w:p>
    <w:p>
      <w:r>
        <w:t xml:space="preserve">                    📄 text.py</w:t>
      </w:r>
    </w:p>
    <w:p>
      <w:r>
        <w:t xml:space="preserve">                📄 exceptions.py</w:t>
      </w:r>
    </w:p>
    <w:p>
      <w:r>
        <w:t xml:space="preserve">                📁 image/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bmp.cpython-314.pyc</w:t>
      </w:r>
    </w:p>
    <w:p>
      <w:r>
        <w:t xml:space="preserve">                        📄 constants.cpython-314.pyc</w:t>
      </w:r>
    </w:p>
    <w:p>
      <w:r>
        <w:t xml:space="preserve">                        📄 exceptions.cpython-314.pyc</w:t>
      </w:r>
    </w:p>
    <w:p>
      <w:r>
        <w:t xml:space="preserve">                        📄 gif.cpython-314.pyc</w:t>
      </w:r>
    </w:p>
    <w:p>
      <w:r>
        <w:t xml:space="preserve">                        📄 helpers.cpython-314.pyc</w:t>
      </w:r>
    </w:p>
    <w:p>
      <w:r>
        <w:t xml:space="preserve">                        📄 image.cpython-314.pyc</w:t>
      </w:r>
    </w:p>
    <w:p>
      <w:r>
        <w:t xml:space="preserve">                        📄 jpeg.cpython-314.pyc</w:t>
      </w:r>
    </w:p>
    <w:p>
      <w:r>
        <w:t xml:space="preserve">                        📄 png.cpython-314.pyc</w:t>
      </w:r>
    </w:p>
    <w:p>
      <w:r>
        <w:t xml:space="preserve">                        📄 tiff.cpython-314.pyc</w:t>
      </w:r>
    </w:p>
    <w:p>
      <w:r>
        <w:t xml:space="preserve">                    📄 bmp.py</w:t>
      </w:r>
    </w:p>
    <w:p>
      <w:r>
        <w:t xml:space="preserve">                    📄 constants.py</w:t>
      </w:r>
    </w:p>
    <w:p>
      <w:r>
        <w:t xml:space="preserve">                    📄 exceptions.py</w:t>
      </w:r>
    </w:p>
    <w:p>
      <w:r>
        <w:t xml:space="preserve">                    📄 gif.py</w:t>
      </w:r>
    </w:p>
    <w:p>
      <w:r>
        <w:t xml:space="preserve">                    📄 helpers.py</w:t>
      </w:r>
    </w:p>
    <w:p>
      <w:r>
        <w:t xml:space="preserve">                    📄 image.py</w:t>
      </w:r>
    </w:p>
    <w:p>
      <w:r>
        <w:t xml:space="preserve">                    📄 jpeg.py</w:t>
      </w:r>
    </w:p>
    <w:p>
      <w:r>
        <w:t xml:space="preserve">                    📄 png.py</w:t>
      </w:r>
    </w:p>
    <w:p>
      <w:r>
        <w:t xml:space="preserve">                    📄 tiff.py</w:t>
      </w:r>
    </w:p>
    <w:p>
      <w:r>
        <w:t xml:space="preserve">                📁 opc/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constants.cpython-314.pyc</w:t>
      </w:r>
    </w:p>
    <w:p>
      <w:r>
        <w:t xml:space="preserve">                        📄 coreprops.cpython-314.pyc</w:t>
      </w:r>
    </w:p>
    <w:p>
      <w:r>
        <w:t xml:space="preserve">                        📄 exceptions.cpython-314.pyc</w:t>
      </w:r>
    </w:p>
    <w:p>
      <w:r>
        <w:t xml:space="preserve">                        📄 oxml.cpython-314.pyc</w:t>
      </w:r>
    </w:p>
    <w:p>
      <w:r>
        <w:t xml:space="preserve">                        📄 package.cpython-314.pyc</w:t>
      </w:r>
    </w:p>
    <w:p>
      <w:r>
        <w:t xml:space="preserve">                        📄 packuri.cpython-314.pyc</w:t>
      </w:r>
    </w:p>
    <w:p>
      <w:r>
        <w:t xml:space="preserve">                        📄 part.cpython-314.pyc</w:t>
      </w:r>
    </w:p>
    <w:p>
      <w:r>
        <w:t xml:space="preserve">                        📄 phys_pkg.cpython-314.pyc</w:t>
      </w:r>
    </w:p>
    <w:p>
      <w:r>
        <w:t xml:space="preserve">                        📄 pkgreader.cpython-314.pyc</w:t>
      </w:r>
    </w:p>
    <w:p>
      <w:r>
        <w:t xml:space="preserve">                        📄 pkgwriter.cpython-314.pyc</w:t>
      </w:r>
    </w:p>
    <w:p>
      <w:r>
        <w:t xml:space="preserve">                        📄 rel.cpython-314.pyc</w:t>
      </w:r>
    </w:p>
    <w:p>
      <w:r>
        <w:t xml:space="preserve">                        📄 shared.cpython-314.pyc</w:t>
      </w:r>
    </w:p>
    <w:p>
      <w:r>
        <w:t xml:space="preserve">                        📄 spec.cpython-314.pyc</w:t>
      </w:r>
    </w:p>
    <w:p>
      <w:r>
        <w:t xml:space="preserve">                    📄 constants.py</w:t>
      </w:r>
    </w:p>
    <w:p>
      <w:r>
        <w:t xml:space="preserve">                    📄 coreprops.py</w:t>
      </w:r>
    </w:p>
    <w:p>
      <w:r>
        <w:t xml:space="preserve">                    📄 exceptions.py</w:t>
      </w:r>
    </w:p>
    <w:p>
      <w:r>
        <w:t xml:space="preserve">                    📄 oxml.py</w:t>
      </w:r>
    </w:p>
    <w:p>
      <w:r>
        <w:t xml:space="preserve">                    📄 package.py</w:t>
      </w:r>
    </w:p>
    <w:p>
      <w:r>
        <w:t xml:space="preserve">                    📄 packuri.py</w:t>
      </w:r>
    </w:p>
    <w:p>
      <w:r>
        <w:t xml:space="preserve">                    📄 part.py</w:t>
      </w:r>
    </w:p>
    <w:p>
      <w:r>
        <w:t xml:space="preserve">                    📁 parts/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coreprops.cpython-314.pyc</w:t>
      </w:r>
    </w:p>
    <w:p>
      <w:r>
        <w:t xml:space="preserve">                        📄 coreprops.py</w:t>
      </w:r>
    </w:p>
    <w:p>
      <w:r>
        <w:t xml:space="preserve">                    📄 phys_pkg.py</w:t>
      </w:r>
    </w:p>
    <w:p>
      <w:r>
        <w:t xml:space="preserve">                    📄 pkgreader.py</w:t>
      </w:r>
    </w:p>
    <w:p>
      <w:r>
        <w:t xml:space="preserve">                    📄 pkgwriter.py</w:t>
      </w:r>
    </w:p>
    <w:p>
      <w:r>
        <w:t xml:space="preserve">                    📄 rel.py</w:t>
      </w:r>
    </w:p>
    <w:p>
      <w:r>
        <w:t xml:space="preserve">                    📄 shared.py</w:t>
      </w:r>
    </w:p>
    <w:p>
      <w:r>
        <w:t xml:space="preserve">                    📄 spec.py</w:t>
      </w:r>
    </w:p>
    <w:p>
      <w:r>
        <w:t xml:space="preserve">                📁 oxml/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comments.cpython-314.pyc</w:t>
      </w:r>
    </w:p>
    <w:p>
      <w:r>
        <w:t xml:space="preserve">                        📄 coreprops.cpython-314.pyc</w:t>
      </w:r>
    </w:p>
    <w:p>
      <w:r>
        <w:t xml:space="preserve">                        📄 document.cpython-314.pyc</w:t>
      </w:r>
    </w:p>
    <w:p>
      <w:r>
        <w:t xml:space="preserve">                        📄 drawing.cpython-314.pyc</w:t>
      </w:r>
    </w:p>
    <w:p>
      <w:r>
        <w:t xml:space="preserve">                        📄 exceptions.cpython-314.pyc</w:t>
      </w:r>
    </w:p>
    <w:p>
      <w:r>
        <w:t xml:space="preserve">                        📄 ns.cpython-314.pyc</w:t>
      </w:r>
    </w:p>
    <w:p>
      <w:r>
        <w:t xml:space="preserve">                        📄 numbering.cpython-314.pyc</w:t>
      </w:r>
    </w:p>
    <w:p>
      <w:r>
        <w:t xml:space="preserve">                        📄 parser.cpython-314.pyc</w:t>
      </w:r>
    </w:p>
    <w:p>
      <w:r>
        <w:t xml:space="preserve">                        📄 section.cpython-314.pyc</w:t>
      </w:r>
    </w:p>
    <w:p>
      <w:r>
        <w:t xml:space="preserve">                        📄 settings.cpython-314.pyc</w:t>
      </w:r>
    </w:p>
    <w:p>
      <w:r>
        <w:t xml:space="preserve">                        📄 shape.cpython-314.pyc</w:t>
      </w:r>
    </w:p>
    <w:p>
      <w:r>
        <w:t xml:space="preserve">                        📄 shared.cpython-314.pyc</w:t>
      </w:r>
    </w:p>
    <w:p>
      <w:r>
        <w:t xml:space="preserve">                        📄 simpletypes.cpython-314.pyc</w:t>
      </w:r>
    </w:p>
    <w:p>
      <w:r>
        <w:t xml:space="preserve">                        📄 styles.cpython-314.pyc</w:t>
      </w:r>
    </w:p>
    <w:p>
      <w:r>
        <w:t xml:space="preserve">                        📄 table.cpython-314.pyc</w:t>
      </w:r>
    </w:p>
    <w:p>
      <w:r>
        <w:t xml:space="preserve">                        📄 xmlchemy.cpython-314.pyc</w:t>
      </w:r>
    </w:p>
    <w:p>
      <w:r>
        <w:t xml:space="preserve">                    📄 comments.py</w:t>
      </w:r>
    </w:p>
    <w:p>
      <w:r>
        <w:t xml:space="preserve">                    📄 coreprops.py</w:t>
      </w:r>
    </w:p>
    <w:p>
      <w:r>
        <w:t xml:space="preserve">                    📄 document.py</w:t>
      </w:r>
    </w:p>
    <w:p>
      <w:r>
        <w:t xml:space="preserve">                    📄 drawing.py</w:t>
      </w:r>
    </w:p>
    <w:p>
      <w:r>
        <w:t xml:space="preserve">                    📄 exceptions.py</w:t>
      </w:r>
    </w:p>
    <w:p>
      <w:r>
        <w:t xml:space="preserve">                    📄 ns.py</w:t>
      </w:r>
    </w:p>
    <w:p>
      <w:r>
        <w:t xml:space="preserve">                    📄 numbering.py</w:t>
      </w:r>
    </w:p>
    <w:p>
      <w:r>
        <w:t xml:space="preserve">                    📄 parser.py</w:t>
      </w:r>
    </w:p>
    <w:p>
      <w:r>
        <w:t xml:space="preserve">                    📄 section.py</w:t>
      </w:r>
    </w:p>
    <w:p>
      <w:r>
        <w:t xml:space="preserve">                    📄 settings.py</w:t>
      </w:r>
    </w:p>
    <w:p>
      <w:r>
        <w:t xml:space="preserve">                    📄 shape.py</w:t>
      </w:r>
    </w:p>
    <w:p>
      <w:r>
        <w:t xml:space="preserve">                    📄 shared.py</w:t>
      </w:r>
    </w:p>
    <w:p>
      <w:r>
        <w:t xml:space="preserve">                    📄 simpletypes.py</w:t>
      </w:r>
    </w:p>
    <w:p>
      <w:r>
        <w:t xml:space="preserve">                    📄 styles.py</w:t>
      </w:r>
    </w:p>
    <w:p>
      <w:r>
        <w:t xml:space="preserve">                    📄 table.py</w:t>
      </w:r>
    </w:p>
    <w:p>
      <w:r>
        <w:t xml:space="preserve">                    📁 text/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font.cpython-314.pyc</w:t>
      </w:r>
    </w:p>
    <w:p>
      <w:r>
        <w:t xml:space="preserve">                            📄 hyperlink.cpython-314.pyc</w:t>
      </w:r>
    </w:p>
    <w:p>
      <w:r>
        <w:t xml:space="preserve">                            📄 pagebreak.cpython-314.pyc</w:t>
      </w:r>
    </w:p>
    <w:p>
      <w:r>
        <w:t xml:space="preserve">                            📄 paragraph.cpython-314.pyc</w:t>
      </w:r>
    </w:p>
    <w:p>
      <w:r>
        <w:t xml:space="preserve">                            📄 parfmt.cpython-314.pyc</w:t>
      </w:r>
    </w:p>
    <w:p>
      <w:r>
        <w:t xml:space="preserve">                            📄 run.cpython-314.pyc</w:t>
      </w:r>
    </w:p>
    <w:p>
      <w:r>
        <w:t xml:space="preserve">                        📄 font.py</w:t>
      </w:r>
    </w:p>
    <w:p>
      <w:r>
        <w:t xml:space="preserve">                        📄 hyperlink.py</w:t>
      </w:r>
    </w:p>
    <w:p>
      <w:r>
        <w:t xml:space="preserve">                        📄 pagebreak.py</w:t>
      </w:r>
    </w:p>
    <w:p>
      <w:r>
        <w:t xml:space="preserve">                        📄 paragraph.py</w:t>
      </w:r>
    </w:p>
    <w:p>
      <w:r>
        <w:t xml:space="preserve">                        📄 parfmt.py</w:t>
      </w:r>
    </w:p>
    <w:p>
      <w:r>
        <w:t xml:space="preserve">                        📄 run.py</w:t>
      </w:r>
    </w:p>
    <w:p>
      <w:r>
        <w:t xml:space="preserve">                    📄 xmlchemy.py</w:t>
      </w:r>
    </w:p>
    <w:p>
      <w:r>
        <w:t xml:space="preserve">                📄 package.py</w:t>
      </w:r>
    </w:p>
    <w:p>
      <w:r>
        <w:t xml:space="preserve">                📁 parts/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comments.cpython-314.pyc</w:t>
      </w:r>
    </w:p>
    <w:p>
      <w:r>
        <w:t xml:space="preserve">                        📄 document.cpython-314.pyc</w:t>
      </w:r>
    </w:p>
    <w:p>
      <w:r>
        <w:t xml:space="preserve">                        📄 hdrftr.cpython-314.pyc</w:t>
      </w:r>
    </w:p>
    <w:p>
      <w:r>
        <w:t xml:space="preserve">                        📄 image.cpython-314.pyc</w:t>
      </w:r>
    </w:p>
    <w:p>
      <w:r>
        <w:t xml:space="preserve">                        📄 numbering.cpython-314.pyc</w:t>
      </w:r>
    </w:p>
    <w:p>
      <w:r>
        <w:t xml:space="preserve">                        📄 settings.cpython-314.pyc</w:t>
      </w:r>
    </w:p>
    <w:p>
      <w:r>
        <w:t xml:space="preserve">                        📄 story.cpython-314.pyc</w:t>
      </w:r>
    </w:p>
    <w:p>
      <w:r>
        <w:t xml:space="preserve">                        📄 styles.cpython-314.pyc</w:t>
      </w:r>
    </w:p>
    <w:p>
      <w:r>
        <w:t xml:space="preserve">                    📄 comments.py</w:t>
      </w:r>
    </w:p>
    <w:p>
      <w:r>
        <w:t xml:space="preserve">                    📄 document.py</w:t>
      </w:r>
    </w:p>
    <w:p>
      <w:r>
        <w:t xml:space="preserve">                    📄 hdrftr.py</w:t>
      </w:r>
    </w:p>
    <w:p>
      <w:r>
        <w:t xml:space="preserve">                    📄 image.py</w:t>
      </w:r>
    </w:p>
    <w:p>
      <w:r>
        <w:t xml:space="preserve">                    📄 numbering.py</w:t>
      </w:r>
    </w:p>
    <w:p>
      <w:r>
        <w:t xml:space="preserve">                    📄 settings.py</w:t>
      </w:r>
    </w:p>
    <w:p>
      <w:r>
        <w:t xml:space="preserve">                    📄 story.py</w:t>
      </w:r>
    </w:p>
    <w:p>
      <w:r>
        <w:t xml:space="preserve">                    📄 styles.py</w:t>
      </w:r>
    </w:p>
    <w:p>
      <w:r>
        <w:t xml:space="preserve">                📄 py.typed</w:t>
      </w:r>
    </w:p>
    <w:p>
      <w:r>
        <w:t xml:space="preserve">                📄 section.py</w:t>
      </w:r>
    </w:p>
    <w:p>
      <w:r>
        <w:t xml:space="preserve">                📄 settings.py</w:t>
      </w:r>
    </w:p>
    <w:p>
      <w:r>
        <w:t xml:space="preserve">                📄 shape.py</w:t>
      </w:r>
    </w:p>
    <w:p>
      <w:r>
        <w:t xml:space="preserve">                📄 shared.py</w:t>
      </w:r>
    </w:p>
    <w:p>
      <w:r>
        <w:t xml:space="preserve">                📁 styles/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latent.cpython-314.pyc</w:t>
      </w:r>
    </w:p>
    <w:p>
      <w:r>
        <w:t xml:space="preserve">                        📄 style.cpython-314.pyc</w:t>
      </w:r>
    </w:p>
    <w:p>
      <w:r>
        <w:t xml:space="preserve">                        📄 styles.cpython-314.pyc</w:t>
      </w:r>
    </w:p>
    <w:p>
      <w:r>
        <w:t xml:space="preserve">                    📄 latent.py</w:t>
      </w:r>
    </w:p>
    <w:p>
      <w:r>
        <w:t xml:space="preserve">                    📄 style.py</w:t>
      </w:r>
    </w:p>
    <w:p>
      <w:r>
        <w:t xml:space="preserve">                    📄 styles.py</w:t>
      </w:r>
    </w:p>
    <w:p>
      <w:r>
        <w:t xml:space="preserve">                📄 table.py</w:t>
      </w:r>
    </w:p>
    <w:p>
      <w:r>
        <w:t xml:space="preserve">                📁 templates/</w:t>
      </w:r>
    </w:p>
    <w:p>
      <w:r>
        <w:t xml:space="preserve">                    📄 default-comments.xml</w:t>
      </w:r>
    </w:p>
    <w:p>
      <w:r>
        <w:t xml:space="preserve">                    📁 default-docx-template/</w:t>
      </w:r>
    </w:p>
    <w:p>
      <w:r>
        <w:t xml:space="preserve">                        📄 [Content_Types].xml</w:t>
      </w:r>
    </w:p>
    <w:p>
      <w:r>
        <w:t xml:space="preserve">                        📁 _rels/</w:t>
      </w:r>
    </w:p>
    <w:p>
      <w:r>
        <w:t xml:space="preserve">                            📄 .rels</w:t>
      </w:r>
    </w:p>
    <w:p>
      <w:r>
        <w:t xml:space="preserve">                        📁 customXml/</w:t>
      </w:r>
    </w:p>
    <w:p>
      <w:r>
        <w:t xml:space="preserve">                            📁 _rels/</w:t>
      </w:r>
    </w:p>
    <w:p>
      <w:r>
        <w:t xml:space="preserve">                                📄 item1.xml.rels</w:t>
      </w:r>
    </w:p>
    <w:p>
      <w:r>
        <w:t xml:space="preserve">                            📄 item1.xml</w:t>
      </w:r>
    </w:p>
    <w:p>
      <w:r>
        <w:t xml:space="preserve">                            📄 itemProps1.xml</w:t>
      </w:r>
    </w:p>
    <w:p>
      <w:r>
        <w:t xml:space="preserve">                        📁 docProps/</w:t>
      </w:r>
    </w:p>
    <w:p>
      <w:r>
        <w:t xml:space="preserve">                            📄 app.xml</w:t>
      </w:r>
    </w:p>
    <w:p>
      <w:r>
        <w:t xml:space="preserve">                            📄 core.xml</w:t>
      </w:r>
    </w:p>
    <w:p>
      <w:r>
        <w:t xml:space="preserve">                            📄 thumbnail.jpeg</w:t>
      </w:r>
    </w:p>
    <w:p>
      <w:r>
        <w:t xml:space="preserve">                        📁 word/</w:t>
      </w:r>
    </w:p>
    <w:p>
      <w:r>
        <w:t xml:space="preserve">                            📁 _rels/</w:t>
      </w:r>
    </w:p>
    <w:p>
      <w:r>
        <w:t xml:space="preserve">                                📄 document.xml.rels</w:t>
      </w:r>
    </w:p>
    <w:p>
      <w:r>
        <w:t xml:space="preserve">                            📄 document.xml</w:t>
      </w:r>
    </w:p>
    <w:p>
      <w:r>
        <w:t xml:space="preserve">                            📄 fontTable.xml</w:t>
      </w:r>
    </w:p>
    <w:p>
      <w:r>
        <w:t xml:space="preserve">                            📄 numbering.xml</w:t>
      </w:r>
    </w:p>
    <w:p>
      <w:r>
        <w:t xml:space="preserve">                            📄 settings.xml</w:t>
      </w:r>
    </w:p>
    <w:p>
      <w:r>
        <w:t xml:space="preserve">                            📄 styles.xml</w:t>
      </w:r>
    </w:p>
    <w:p>
      <w:r>
        <w:t xml:space="preserve">                            📄 stylesWithEffects.xml</w:t>
      </w:r>
    </w:p>
    <w:p>
      <w:r>
        <w:t xml:space="preserve">                            📁 theme/</w:t>
      </w:r>
    </w:p>
    <w:p>
      <w:r>
        <w:t xml:space="preserve">                                📄 theme1.xml</w:t>
      </w:r>
    </w:p>
    <w:p>
      <w:r>
        <w:t xml:space="preserve">                            📄 webSettings.xml</w:t>
      </w:r>
    </w:p>
    <w:p>
      <w:r>
        <w:t xml:space="preserve">                    📄 default-footer.xml</w:t>
      </w:r>
    </w:p>
    <w:p>
      <w:r>
        <w:t xml:space="preserve">                    📄 default-header.xml</w:t>
      </w:r>
    </w:p>
    <w:p>
      <w:r>
        <w:t xml:space="preserve">                    📄 default-settings.xml</w:t>
      </w:r>
    </w:p>
    <w:p>
      <w:r>
        <w:t xml:space="preserve">                    📄 default-styles.xml</w:t>
      </w:r>
    </w:p>
    <w:p>
      <w:r>
        <w:t xml:space="preserve">                    📄 default.docx</w:t>
      </w:r>
    </w:p>
    <w:p>
      <w:r>
        <w:t xml:space="preserve">                📁 text/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font.cpython-314.pyc</w:t>
      </w:r>
    </w:p>
    <w:p>
      <w:r>
        <w:t xml:space="preserve">                        📄 hyperlink.cpython-314.pyc</w:t>
      </w:r>
    </w:p>
    <w:p>
      <w:r>
        <w:t xml:space="preserve">                        📄 pagebreak.cpython-314.pyc</w:t>
      </w:r>
    </w:p>
    <w:p>
      <w:r>
        <w:t xml:space="preserve">                        📄 paragraph.cpython-314.pyc</w:t>
      </w:r>
    </w:p>
    <w:p>
      <w:r>
        <w:t xml:space="preserve">                        📄 parfmt.cpython-314.pyc</w:t>
      </w:r>
    </w:p>
    <w:p>
      <w:r>
        <w:t xml:space="preserve">                        📄 run.cpython-314.pyc</w:t>
      </w:r>
    </w:p>
    <w:p>
      <w:r>
        <w:t xml:space="preserve">                        📄 tabstops.cpython-314.pyc</w:t>
      </w:r>
    </w:p>
    <w:p>
      <w:r>
        <w:t xml:space="preserve">                    📄 font.py</w:t>
      </w:r>
    </w:p>
    <w:p>
      <w:r>
        <w:t xml:space="preserve">                    📄 hyperlink.py</w:t>
      </w:r>
    </w:p>
    <w:p>
      <w:r>
        <w:t xml:space="preserve">                    📄 pagebreak.py</w:t>
      </w:r>
    </w:p>
    <w:p>
      <w:r>
        <w:t xml:space="preserve">                    📄 paragraph.py</w:t>
      </w:r>
    </w:p>
    <w:p>
      <w:r>
        <w:t xml:space="preserve">                    📄 parfmt.py</w:t>
      </w:r>
    </w:p>
    <w:p>
      <w:r>
        <w:t xml:space="preserve">                    📄 run.py</w:t>
      </w:r>
    </w:p>
    <w:p>
      <w:r>
        <w:t xml:space="preserve">                    📄 tabstops.py</w:t>
      </w:r>
    </w:p>
    <w:p>
      <w:r>
        <w:t xml:space="preserve">                📄 types.py</w:t>
      </w:r>
    </w:p>
    <w:p>
      <w:r>
        <w:t xml:space="preserve">            📁 lxml/</w:t>
      </w:r>
    </w:p>
    <w:p>
      <w:r>
        <w:t xml:space="preserve">                📄 ElementInclude.py</w:t>
      </w:r>
    </w:p>
    <w:p>
      <w:r>
        <w:t xml:space="preserve">                📄 __init__.py</w:t>
      </w:r>
    </w:p>
    <w:p>
      <w:r>
        <w:t xml:space="preserve">                📁 __pycache__/</w:t>
      </w:r>
    </w:p>
    <w:p>
      <w:r>
        <w:t xml:space="preserve">                    📄 ElementInclude.cpython-314.pyc</w:t>
      </w:r>
    </w:p>
    <w:p>
      <w:r>
        <w:t xml:space="preserve">                    📄 __init__.cpython-314.pyc</w:t>
      </w:r>
    </w:p>
    <w:p>
      <w:r>
        <w:t xml:space="preserve">                    📄 _elementpath.cpython-314.pyc</w:t>
      </w:r>
    </w:p>
    <w:p>
      <w:r>
        <w:t xml:space="preserve">                    📄 builder.cpython-314.pyc</w:t>
      </w:r>
    </w:p>
    <w:p>
      <w:r>
        <w:t xml:space="preserve">                    📄 cssselect.cpython-314.pyc</w:t>
      </w:r>
    </w:p>
    <w:p>
      <w:r>
        <w:t xml:space="preserve">                    📄 doctestcompare.cpython-314.pyc</w:t>
      </w:r>
    </w:p>
    <w:p>
      <w:r>
        <w:t xml:space="preserve">                    📄 pyclasslookup.cpython-314.pyc</w:t>
      </w:r>
    </w:p>
    <w:p>
      <w:r>
        <w:t xml:space="preserve">                    📄 sax.cpython-314.pyc</w:t>
      </w:r>
    </w:p>
    <w:p>
      <w:r>
        <w:t xml:space="preserve">                    📄 usedoctest.cpython-314.pyc</w:t>
      </w:r>
    </w:p>
    <w:p>
      <w:r>
        <w:t xml:space="preserve">                📄 _elementpath.cp314-win_amd64.pyd</w:t>
      </w:r>
    </w:p>
    <w:p>
      <w:r>
        <w:t xml:space="preserve">                📄 _elementpath.py</w:t>
      </w:r>
    </w:p>
    <w:p>
      <w:r>
        <w:t xml:space="preserve">                📄 apihelpers.pxi</w:t>
      </w:r>
    </w:p>
    <w:p>
      <w:r>
        <w:t xml:space="preserve">                📄 builder.cp314-win_amd64.pyd</w:t>
      </w:r>
    </w:p>
    <w:p>
      <w:r>
        <w:t xml:space="preserve">                📄 builder.py</w:t>
      </w:r>
    </w:p>
    <w:p>
      <w:r>
        <w:t xml:space="preserve">                📄 classlookup.pxi</w:t>
      </w:r>
    </w:p>
    <w:p>
      <w:r>
        <w:t xml:space="preserve">                📄 cleanup.pxi</w:t>
      </w:r>
    </w:p>
    <w:p>
      <w:r>
        <w:t xml:space="preserve">                📄 cssselect.py</w:t>
      </w:r>
    </w:p>
    <w:p>
      <w:r>
        <w:t xml:space="preserve">                📄 debug.pxi</w:t>
      </w:r>
    </w:p>
    <w:p>
      <w:r>
        <w:t xml:space="preserve">                📄 docloader.pxi</w:t>
      </w:r>
    </w:p>
    <w:p>
      <w:r>
        <w:t xml:space="preserve">                📄 doctestcompare.py</w:t>
      </w:r>
    </w:p>
    <w:p>
      <w:r>
        <w:t xml:space="preserve">                📄 dtd.pxi</w:t>
      </w:r>
    </w:p>
    <w:p>
      <w:r>
        <w:t xml:space="preserve">                📄 etree.cp314-win_amd64.pyd</w:t>
      </w:r>
    </w:p>
    <w:p>
      <w:r>
        <w:t xml:space="preserve">                📄 etree.h</w:t>
      </w:r>
    </w:p>
    <w:p>
      <w:r>
        <w:t xml:space="preserve">                📄 etree.pyx</w:t>
      </w:r>
    </w:p>
    <w:p>
      <w:r>
        <w:t xml:space="preserve">                📄 etree_api.h</w:t>
      </w:r>
    </w:p>
    <w:p>
      <w:r>
        <w:t xml:space="preserve">                📄 extensions.pxi</w:t>
      </w:r>
    </w:p>
    <w:p>
      <w:r>
        <w:t xml:space="preserve">                📁 html/</w:t>
      </w:r>
    </w:p>
    <w:p>
      <w:r>
        <w:t xml:space="preserve">                    📄 ElementSoup.py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ElementSoup.cpython-314.pyc</w:t>
      </w:r>
    </w:p>
    <w:p>
      <w:r>
        <w:t xml:space="preserve">                        📄 __init__.cpython-314.pyc</w:t>
      </w:r>
    </w:p>
    <w:p>
      <w:r>
        <w:t xml:space="preserve">                        📄 _diffcommand.cpython-314.pyc</w:t>
      </w:r>
    </w:p>
    <w:p>
      <w:r>
        <w:t xml:space="preserve">                        📄 _difflib.cpython-314.pyc</w:t>
      </w:r>
    </w:p>
    <w:p>
      <w:r>
        <w:t xml:space="preserve">                        📄 _html5builder.cpython-314.pyc</w:t>
      </w:r>
    </w:p>
    <w:p>
      <w:r>
        <w:t xml:space="preserve">                        📄 _setmixin.cpython-314.pyc</w:t>
      </w:r>
    </w:p>
    <w:p>
      <w:r>
        <w:t xml:space="preserve">                        📄 builder.cpython-314.pyc</w:t>
      </w:r>
    </w:p>
    <w:p>
      <w:r>
        <w:t xml:space="preserve">                        📄 clean.cpython-314.pyc</w:t>
      </w:r>
    </w:p>
    <w:p>
      <w:r>
        <w:t xml:space="preserve">                        📄 defs.cpython-314.pyc</w:t>
      </w:r>
    </w:p>
    <w:p>
      <w:r>
        <w:t xml:space="preserve">                        📄 diff.cpython-314.pyc</w:t>
      </w:r>
    </w:p>
    <w:p>
      <w:r>
        <w:t xml:space="preserve">                        📄 formfill.cpython-314.pyc</w:t>
      </w:r>
    </w:p>
    <w:p>
      <w:r>
        <w:t xml:space="preserve">                        📄 html5parser.cpython-314.pyc</w:t>
      </w:r>
    </w:p>
    <w:p>
      <w:r>
        <w:t xml:space="preserve">                        📄 soupparser.cpython-314.pyc</w:t>
      </w:r>
    </w:p>
    <w:p>
      <w:r>
        <w:t xml:space="preserve">                        📄 usedoctest.cpython-314.pyc</w:t>
      </w:r>
    </w:p>
    <w:p>
      <w:r>
        <w:t xml:space="preserve">                    📄 _diffcommand.py</w:t>
      </w:r>
    </w:p>
    <w:p>
      <w:r>
        <w:t xml:space="preserve">                    📄 _difflib.cp314-win_amd64.pyd</w:t>
      </w:r>
    </w:p>
    <w:p>
      <w:r>
        <w:t xml:space="preserve">                    📄 _difflib.py</w:t>
      </w:r>
    </w:p>
    <w:p>
      <w:r>
        <w:t xml:space="preserve">                    📄 _html5builder.py</w:t>
      </w:r>
    </w:p>
    <w:p>
      <w:r>
        <w:t xml:space="preserve">                    📄 _setmixin.py</w:t>
      </w:r>
    </w:p>
    <w:p>
      <w:r>
        <w:t xml:space="preserve">                    📄 builder.py</w:t>
      </w:r>
    </w:p>
    <w:p>
      <w:r>
        <w:t xml:space="preserve">                    📄 clean.py</w:t>
      </w:r>
    </w:p>
    <w:p>
      <w:r>
        <w:t xml:space="preserve">                    📄 defs.py</w:t>
      </w:r>
    </w:p>
    <w:p>
      <w:r>
        <w:t xml:space="preserve">                    📄 diff.cp314-win_amd64.pyd</w:t>
      </w:r>
    </w:p>
    <w:p>
      <w:r>
        <w:t xml:space="preserve">                    📄 diff.py</w:t>
      </w:r>
    </w:p>
    <w:p>
      <w:r>
        <w:t xml:space="preserve">                    📄 formfill.py</w:t>
      </w:r>
    </w:p>
    <w:p>
      <w:r>
        <w:t xml:space="preserve">                    📄 html5parser.py</w:t>
      </w:r>
    </w:p>
    <w:p>
      <w:r>
        <w:t xml:space="preserve">                    📄 soupparser.py</w:t>
      </w:r>
    </w:p>
    <w:p>
      <w:r>
        <w:t xml:space="preserve">                    📄 usedoctest.py</w:t>
      </w:r>
    </w:p>
    <w:p>
      <w:r>
        <w:t xml:space="preserve">                📁 includes/</w:t>
      </w:r>
    </w:p>
    <w:p>
      <w:r>
        <w:t xml:space="preserve">                    📄 __init__.pxd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📄 c14n.pxd</w:t>
      </w:r>
    </w:p>
    <w:p>
      <w:r>
        <w:t xml:space="preserve">                    📄 config.pxd</w:t>
      </w:r>
    </w:p>
    <w:p>
      <w:r>
        <w:t xml:space="preserve">                    📄 dtdvalid.pxd</w:t>
      </w:r>
    </w:p>
    <w:p>
      <w:r>
        <w:t xml:space="preserve">                    📄 etree_defs.h</w:t>
      </w:r>
    </w:p>
    <w:p>
      <w:r>
        <w:t xml:space="preserve">                    📄 etreepublic.pxd</w:t>
      </w:r>
    </w:p>
    <w:p>
      <w:r>
        <w:t xml:space="preserve">                    📁 extlibs/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📄 zconf.h</w:t>
      </w:r>
    </w:p>
    <w:p>
      <w:r>
        <w:t xml:space="preserve">                        📄 zlib.h</w:t>
      </w:r>
    </w:p>
    <w:p>
      <w:r>
        <w:t xml:space="preserve">                    📄 htmlparser.pxd</w:t>
      </w:r>
    </w:p>
    <w:p>
      <w:r>
        <w:t xml:space="preserve">                    📁 libexslt/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📄 exslt.h</w:t>
      </w:r>
    </w:p>
    <w:p>
      <w:r>
        <w:t xml:space="preserve">                        📄 exsltconfig.h</w:t>
      </w:r>
    </w:p>
    <w:p>
      <w:r>
        <w:t xml:space="preserve">                        📄 exsltexports.h</w:t>
      </w:r>
    </w:p>
    <w:p>
      <w:r>
        <w:t xml:space="preserve">                        📄 libexslt.h</w:t>
      </w:r>
    </w:p>
    <w:p>
      <w:r>
        <w:t xml:space="preserve">                    📁 libxml/</w:t>
      </w:r>
    </w:p>
    <w:p>
      <w:r>
        <w:t xml:space="preserve">                        📄 HTMLparser.h</w:t>
      </w:r>
    </w:p>
    <w:p>
      <w:r>
        <w:t xml:space="preserve">                        📄 HTMLtree.h</w:t>
      </w:r>
    </w:p>
    <w:p>
      <w:r>
        <w:t xml:space="preserve">                        📄 SAX.h</w:t>
      </w:r>
    </w:p>
    <w:p>
      <w:r>
        <w:t xml:space="preserve">                        📄 SAX2.h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📄 c14n.h</w:t>
      </w:r>
    </w:p>
    <w:p>
      <w:r>
        <w:t xml:space="preserve">                        📄 catalog.h</w:t>
      </w:r>
    </w:p>
    <w:p>
      <w:r>
        <w:t xml:space="preserve">                        📄 chvalid.h</w:t>
      </w:r>
    </w:p>
    <w:p>
      <w:r>
        <w:t xml:space="preserve">                        📄 debugXML.h</w:t>
      </w:r>
    </w:p>
    <w:p>
      <w:r>
        <w:t xml:space="preserve">                        📄 dict.h</w:t>
      </w:r>
    </w:p>
    <w:p>
      <w:r>
        <w:t xml:space="preserve">                        📄 encoding.h</w:t>
      </w:r>
    </w:p>
    <w:p>
      <w:r>
        <w:t xml:space="preserve">                        📄 entities.h</w:t>
      </w:r>
    </w:p>
    <w:p>
      <w:r>
        <w:t xml:space="preserve">                        📄 globals.h</w:t>
      </w:r>
    </w:p>
    <w:p>
      <w:r>
        <w:t xml:space="preserve">                        📄 hash.h</w:t>
      </w:r>
    </w:p>
    <w:p>
      <w:r>
        <w:t xml:space="preserve">                        📄 list.h</w:t>
      </w:r>
    </w:p>
    <w:p>
      <w:r>
        <w:t xml:space="preserve">                        📄 nanoftp.h</w:t>
      </w:r>
    </w:p>
    <w:p>
      <w:r>
        <w:t xml:space="preserve">                        📄 nanohttp.h</w:t>
      </w:r>
    </w:p>
    <w:p>
      <w:r>
        <w:t xml:space="preserve">                        📄 parser.h</w:t>
      </w:r>
    </w:p>
    <w:p>
      <w:r>
        <w:t xml:space="preserve">                        📄 parserInternals.h</w:t>
      </w:r>
    </w:p>
    <w:p>
      <w:r>
        <w:t xml:space="preserve">                        📄 pattern.h</w:t>
      </w:r>
    </w:p>
    <w:p>
      <w:r>
        <w:t xml:space="preserve">                        📄 relaxng.h</w:t>
      </w:r>
    </w:p>
    <w:p>
      <w:r>
        <w:t xml:space="preserve">                        📄 schemasInternals.h</w:t>
      </w:r>
    </w:p>
    <w:p>
      <w:r>
        <w:t xml:space="preserve">                        📄 schematron.h</w:t>
      </w:r>
    </w:p>
    <w:p>
      <w:r>
        <w:t xml:space="preserve">                        📄 threads.h</w:t>
      </w:r>
    </w:p>
    <w:p>
      <w:r>
        <w:t xml:space="preserve">                        📄 tree.h</w:t>
      </w:r>
    </w:p>
    <w:p>
      <w:r>
        <w:t xml:space="preserve">                        📄 uri.h</w:t>
      </w:r>
    </w:p>
    <w:p>
      <w:r>
        <w:t xml:space="preserve">                        📄 valid.h</w:t>
      </w:r>
    </w:p>
    <w:p>
      <w:r>
        <w:t xml:space="preserve">                        📄 xinclude.h</w:t>
      </w:r>
    </w:p>
    <w:p>
      <w:r>
        <w:t xml:space="preserve">                        📄 xlink.h</w:t>
      </w:r>
    </w:p>
    <w:p>
      <w:r>
        <w:t xml:space="preserve">                        📄 xmlIO.h</w:t>
      </w:r>
    </w:p>
    <w:p>
      <w:r>
        <w:t xml:space="preserve">                        📄 xmlautomata.h</w:t>
      </w:r>
    </w:p>
    <w:p>
      <w:r>
        <w:t xml:space="preserve">                        📄 xmlerror.h</w:t>
      </w:r>
    </w:p>
    <w:p>
      <w:r>
        <w:t xml:space="preserve">                        📄 xmlexports.h</w:t>
      </w:r>
    </w:p>
    <w:p>
      <w:r>
        <w:t xml:space="preserve">                        📄 xmlmemory.h</w:t>
      </w:r>
    </w:p>
    <w:p>
      <w:r>
        <w:t xml:space="preserve">                        📄 xmlmodule.h</w:t>
      </w:r>
    </w:p>
    <w:p>
      <w:r>
        <w:t xml:space="preserve">                        📄 xmlreader.h</w:t>
      </w:r>
    </w:p>
    <w:p>
      <w:r>
        <w:t xml:space="preserve">                        📄 xmlregexp.h</w:t>
      </w:r>
    </w:p>
    <w:p>
      <w:r>
        <w:t xml:space="preserve">                        📄 xmlsave.h</w:t>
      </w:r>
    </w:p>
    <w:p>
      <w:r>
        <w:t xml:space="preserve">                        📄 xmlschemas.h</w:t>
      </w:r>
    </w:p>
    <w:p>
      <w:r>
        <w:t xml:space="preserve">                        📄 xmlschemastypes.h</w:t>
      </w:r>
    </w:p>
    <w:p>
      <w:r>
        <w:t xml:space="preserve">                        📄 xmlstring.h</w:t>
      </w:r>
    </w:p>
    <w:p>
      <w:r>
        <w:t xml:space="preserve">                        📄 xmlunicode.h</w:t>
      </w:r>
    </w:p>
    <w:p>
      <w:r>
        <w:t xml:space="preserve">                        📄 xmlversion.h</w:t>
      </w:r>
    </w:p>
    <w:p>
      <w:r>
        <w:t xml:space="preserve">                        📄 xmlwriter.h</w:t>
      </w:r>
    </w:p>
    <w:p>
      <w:r>
        <w:t xml:space="preserve">                        📄 xpath.h</w:t>
      </w:r>
    </w:p>
    <w:p>
      <w:r>
        <w:t xml:space="preserve">                        📄 xpathInternals.h</w:t>
      </w:r>
    </w:p>
    <w:p>
      <w:r>
        <w:t xml:space="preserve">                        📄 xpointer.h</w:t>
      </w:r>
    </w:p>
    <w:p>
      <w:r>
        <w:t xml:space="preserve">                    📁 libxslt/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📄 attributes.h</w:t>
      </w:r>
    </w:p>
    <w:p>
      <w:r>
        <w:t xml:space="preserve">                        📄 documents.h</w:t>
      </w:r>
    </w:p>
    <w:p>
      <w:r>
        <w:t xml:space="preserve">                        📄 extensions.h</w:t>
      </w:r>
    </w:p>
    <w:p>
      <w:r>
        <w:t xml:space="preserve">                        📄 extra.h</w:t>
      </w:r>
    </w:p>
    <w:p>
      <w:r>
        <w:t xml:space="preserve">                        📄 functions.h</w:t>
      </w:r>
    </w:p>
    <w:p>
      <w:r>
        <w:t xml:space="preserve">                        📄 imports.h</w:t>
      </w:r>
    </w:p>
    <w:p>
      <w:r>
        <w:t xml:space="preserve">                        📄 keys.h</w:t>
      </w:r>
    </w:p>
    <w:p>
      <w:r>
        <w:t xml:space="preserve">                        📄 libxslt.h</w:t>
      </w:r>
    </w:p>
    <w:p>
      <w:r>
        <w:t xml:space="preserve">                        📄 namespaces.h</w:t>
      </w:r>
    </w:p>
    <w:p>
      <w:r>
        <w:t xml:space="preserve">                        📄 numbersInternals.h</w:t>
      </w:r>
    </w:p>
    <w:p>
      <w:r>
        <w:t xml:space="preserve">                        📄 preproc.h</w:t>
      </w:r>
    </w:p>
    <w:p>
      <w:r>
        <w:t xml:space="preserve">                        📄 security.h</w:t>
      </w:r>
    </w:p>
    <w:p>
      <w:r>
        <w:t xml:space="preserve">                        📄 templates.h</w:t>
      </w:r>
    </w:p>
    <w:p>
      <w:r>
        <w:t xml:space="preserve">                        📄 transform.h</w:t>
      </w:r>
    </w:p>
    <w:p>
      <w:r>
        <w:t xml:space="preserve">                        📄 transformInternals.h</w:t>
      </w:r>
    </w:p>
    <w:p>
      <w:r>
        <w:t xml:space="preserve">                        📄 trio.h</w:t>
      </w:r>
    </w:p>
    <w:p>
      <w:r>
        <w:t xml:space="preserve">                        📄 triodef.h</w:t>
      </w:r>
    </w:p>
    <w:p>
      <w:r>
        <w:t xml:space="preserve">                        📄 variables.h</w:t>
      </w:r>
    </w:p>
    <w:p>
      <w:r>
        <w:t xml:space="preserve">                        📄 win32config.h</w:t>
      </w:r>
    </w:p>
    <w:p>
      <w:r>
        <w:t xml:space="preserve">                        📄 xslt.h</w:t>
      </w:r>
    </w:p>
    <w:p>
      <w:r>
        <w:t xml:space="preserve">                        📄 xsltInternals.h</w:t>
      </w:r>
    </w:p>
    <w:p>
      <w:r>
        <w:t xml:space="preserve">                        📄 xsltconfig.h</w:t>
      </w:r>
    </w:p>
    <w:p>
      <w:r>
        <w:t xml:space="preserve">                        📄 xsltexports.h</w:t>
      </w:r>
    </w:p>
    <w:p>
      <w:r>
        <w:t xml:space="preserve">                        📄 xsltlocale.h</w:t>
      </w:r>
    </w:p>
    <w:p>
      <w:r>
        <w:t xml:space="preserve">                        📄 xsltutils.h</w:t>
      </w:r>
    </w:p>
    <w:p>
      <w:r>
        <w:t xml:space="preserve">                    📄 lxml-version.h</w:t>
      </w:r>
    </w:p>
    <w:p>
      <w:r>
        <w:t xml:space="preserve">                    📄 relaxng.pxd</w:t>
      </w:r>
    </w:p>
    <w:p>
      <w:r>
        <w:t xml:space="preserve">                    📄 schematron.pxd</w:t>
      </w:r>
    </w:p>
    <w:p>
      <w:r>
        <w:t xml:space="preserve">                    📄 tree.pxd</w:t>
      </w:r>
    </w:p>
    <w:p>
      <w:r>
        <w:t xml:space="preserve">                    📄 uri.pxd</w:t>
      </w:r>
    </w:p>
    <w:p>
      <w:r>
        <w:t xml:space="preserve">                    📄 xinclude.pxd</w:t>
      </w:r>
    </w:p>
    <w:p>
      <w:r>
        <w:t xml:space="preserve">                    📄 xmlerror.pxd</w:t>
      </w:r>
    </w:p>
    <w:p>
      <w:r>
        <w:t xml:space="preserve">                    📄 xmlparser.pxd</w:t>
      </w:r>
    </w:p>
    <w:p>
      <w:r>
        <w:t xml:space="preserve">                    📄 xmlschema.pxd</w:t>
      </w:r>
    </w:p>
    <w:p>
      <w:r>
        <w:t xml:space="preserve">                    📄 xpath.pxd</w:t>
      </w:r>
    </w:p>
    <w:p>
      <w:r>
        <w:t xml:space="preserve">                    📄 xslt.pxd</w:t>
      </w:r>
    </w:p>
    <w:p>
      <w:r>
        <w:t xml:space="preserve">                📁 isoschematron/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📁 resources/</w:t>
      </w:r>
    </w:p>
    <w:p>
      <w:r>
        <w:t xml:space="preserve">                        📁 rng/</w:t>
      </w:r>
    </w:p>
    <w:p>
      <w:r>
        <w:t xml:space="preserve">                            📄 iso-schematron.rng</w:t>
      </w:r>
    </w:p>
    <w:p>
      <w:r>
        <w:t xml:space="preserve">                        📁 xsl/</w:t>
      </w:r>
    </w:p>
    <w:p>
      <w:r>
        <w:t xml:space="preserve">                            📄 RNG2Schtrn.xsl</w:t>
      </w:r>
    </w:p>
    <w:p>
      <w:r>
        <w:t xml:space="preserve">                            📄 XSD2Schtrn.xsl</w:t>
      </w:r>
    </w:p>
    <w:p>
      <w:r>
        <w:t xml:space="preserve">                            📁 iso-schematron-xslt1/</w:t>
      </w:r>
    </w:p>
    <w:p>
      <w:r>
        <w:t xml:space="preserve">                                📄 iso_abstract_expand.xsl</w:t>
      </w:r>
    </w:p>
    <w:p>
      <w:r>
        <w:t xml:space="preserve">                                📄 iso_dsdl_include.xsl</w:t>
      </w:r>
    </w:p>
    <w:p>
      <w:r>
        <w:t xml:space="preserve">                                📄 iso_schematron_message.xsl</w:t>
      </w:r>
    </w:p>
    <w:p>
      <w:r>
        <w:t xml:space="preserve">                                📄 iso_schematron_skeleton_for_xslt1.xsl</w:t>
      </w:r>
    </w:p>
    <w:p>
      <w:r>
        <w:t xml:space="preserve">                                📄 iso_svrl_for_xslt1.xsl</w:t>
      </w:r>
    </w:p>
    <w:p>
      <w:r>
        <w:t xml:space="preserve">                                📄 readme.txt</w:t>
      </w:r>
    </w:p>
    <w:p>
      <w:r>
        <w:t xml:space="preserve">                📄 iterparse.pxi</w:t>
      </w:r>
    </w:p>
    <w:p>
      <w:r>
        <w:t xml:space="preserve">                📄 lxml.etree.h</w:t>
      </w:r>
    </w:p>
    <w:p>
      <w:r>
        <w:t xml:space="preserve">                📄 lxml.etree_api.h</w:t>
      </w:r>
    </w:p>
    <w:p>
      <w:r>
        <w:t xml:space="preserve">                📄 nsclasses.pxi</w:t>
      </w:r>
    </w:p>
    <w:p>
      <w:r>
        <w:t xml:space="preserve">                📄 objectify.cp314-win_amd64.pyd</w:t>
      </w:r>
    </w:p>
    <w:p>
      <w:r>
        <w:t xml:space="preserve">                📄 objectify.pyx</w:t>
      </w:r>
    </w:p>
    <w:p>
      <w:r>
        <w:t xml:space="preserve">                📄 objectpath.pxi</w:t>
      </w:r>
    </w:p>
    <w:p>
      <w:r>
        <w:t xml:space="preserve">                📄 parser.pxi</w:t>
      </w:r>
    </w:p>
    <w:p>
      <w:r>
        <w:t xml:space="preserve">                📄 parsertarget.pxi</w:t>
      </w:r>
    </w:p>
    <w:p>
      <w:r>
        <w:t xml:space="preserve">                📄 proxy.pxi</w:t>
      </w:r>
    </w:p>
    <w:p>
      <w:r>
        <w:t xml:space="preserve">                📄 public-api.pxi</w:t>
      </w:r>
    </w:p>
    <w:p>
      <w:r>
        <w:t xml:space="preserve">                📄 pyclasslookup.py</w:t>
      </w:r>
    </w:p>
    <w:p>
      <w:r>
        <w:t xml:space="preserve">                📄 readonlytree.pxi</w:t>
      </w:r>
    </w:p>
    <w:p>
      <w:r>
        <w:t xml:space="preserve">                📄 relaxng.pxi</w:t>
      </w:r>
    </w:p>
    <w:p>
      <w:r>
        <w:t xml:space="preserve">                📄 sax.cp314-win_amd64.pyd</w:t>
      </w:r>
    </w:p>
    <w:p>
      <w:r>
        <w:t xml:space="preserve">                📄 sax.py</w:t>
      </w:r>
    </w:p>
    <w:p>
      <w:r>
        <w:t xml:space="preserve">                📄 saxparser.pxi</w:t>
      </w:r>
    </w:p>
    <w:p>
      <w:r>
        <w:t xml:space="preserve">                📄 schematron.pxi</w:t>
      </w:r>
    </w:p>
    <w:p>
      <w:r>
        <w:t xml:space="preserve">                📄 serializer.pxi</w:t>
      </w:r>
    </w:p>
    <w:p>
      <w:r>
        <w:t xml:space="preserve">                📄 usedoctest.py</w:t>
      </w:r>
    </w:p>
    <w:p>
      <w:r>
        <w:t xml:space="preserve">                📄 xinclude.pxi</w:t>
      </w:r>
    </w:p>
    <w:p>
      <w:r>
        <w:t xml:space="preserve">                📄 xmlerror.pxi</w:t>
      </w:r>
    </w:p>
    <w:p>
      <w:r>
        <w:t xml:space="preserve">                📄 xmlid.pxi</w:t>
      </w:r>
    </w:p>
    <w:p>
      <w:r>
        <w:t xml:space="preserve">                📄 xmlschema.pxi</w:t>
      </w:r>
    </w:p>
    <w:p>
      <w:r>
        <w:t xml:space="preserve">                📄 xpath.pxi</w:t>
      </w:r>
    </w:p>
    <w:p>
      <w:r>
        <w:t xml:space="preserve">                📄 xslt.pxi</w:t>
      </w:r>
    </w:p>
    <w:p>
      <w:r>
        <w:t xml:space="preserve">                📄 xsltext.pxi</w:t>
      </w:r>
    </w:p>
    <w:p>
      <w:r>
        <w:t xml:space="preserve">            📁 lxml-6.1.1.dist-info/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WHEEL</w:t>
      </w:r>
    </w:p>
    <w:p>
      <w:r>
        <w:t xml:space="preserve">                📁 licenses/</w:t>
      </w:r>
    </w:p>
    <w:p>
      <w:r>
        <w:t xml:space="preserve">                    📄 LICENSE.txt</w:t>
      </w:r>
    </w:p>
    <w:p>
      <w:r>
        <w:t xml:space="preserve">                    📄 LICENSES.txt</w:t>
      </w:r>
    </w:p>
    <w:p>
      <w:r>
        <w:t xml:space="preserve">                📄 top_level.txt</w:t>
      </w:r>
    </w:p>
    <w:p>
      <w:r>
        <w:t xml:space="preserve">            📁 numpy/</w:t>
      </w:r>
    </w:p>
    <w:p>
      <w:r>
        <w:t xml:space="preserve">                📄 __config__.py</w:t>
      </w:r>
    </w:p>
    <w:p>
      <w:r>
        <w:t xml:space="preserve">                📄 __config__.pyi</w:t>
      </w:r>
    </w:p>
    <w:p>
      <w:r>
        <w:t xml:space="preserve">                📄 __init__.cython-30.pxd</w:t>
      </w:r>
    </w:p>
    <w:p>
      <w:r>
        <w:t xml:space="preserve">                📄 __init__.pxd</w:t>
      </w:r>
    </w:p>
    <w:p>
      <w:r>
        <w:t xml:space="preserve">                📄 __init__.py</w:t>
      </w:r>
    </w:p>
    <w:p>
      <w:r>
        <w:t xml:space="preserve">                📄 __init__.pyi</w:t>
      </w:r>
    </w:p>
    <w:p>
      <w:r>
        <w:t xml:space="preserve">                📁 __pycache__/</w:t>
      </w:r>
    </w:p>
    <w:p>
      <w:r>
        <w:t xml:space="preserve">                    📄 __config__.cpython-314.pyc</w:t>
      </w:r>
    </w:p>
    <w:p>
      <w:r>
        <w:t xml:space="preserve">                    📄 __init__.cpython-314.pyc</w:t>
      </w:r>
    </w:p>
    <w:p>
      <w:r>
        <w:t xml:space="preserve">                    📄 _array_api_info.cpython-314.pyc</w:t>
      </w:r>
    </w:p>
    <w:p>
      <w:r>
        <w:t xml:space="preserve">                    📄 _configtool.cpython-314.pyc</w:t>
      </w:r>
    </w:p>
    <w:p>
      <w:r>
        <w:t xml:space="preserve">                    📄 _distributor_init.cpython-314.pyc</w:t>
      </w:r>
    </w:p>
    <w:p>
      <w:r>
        <w:t xml:space="preserve">                    📄 _expired_attrs_2_0.cpython-314.pyc</w:t>
      </w:r>
    </w:p>
    <w:p>
      <w:r>
        <w:t xml:space="preserve">                    📄 _globals.cpython-314.pyc</w:t>
      </w:r>
    </w:p>
    <w:p>
      <w:r>
        <w:t xml:space="preserve">                    📄 _pytesttester.cpython-314.pyc</w:t>
      </w:r>
    </w:p>
    <w:p>
      <w:r>
        <w:t xml:space="preserve">                    📄 conftest.cpython-314.pyc</w:t>
      </w:r>
    </w:p>
    <w:p>
      <w:r>
        <w:t xml:space="preserve">                    📄 dtypes.cpython-314.pyc</w:t>
      </w:r>
    </w:p>
    <w:p>
      <w:r>
        <w:t xml:space="preserve">                    📄 exceptions.cpython-314.pyc</w:t>
      </w:r>
    </w:p>
    <w:p>
      <w:r>
        <w:t xml:space="preserve">                    📄 matlib.cpython-314.pyc</w:t>
      </w:r>
    </w:p>
    <w:p>
      <w:r>
        <w:t xml:space="preserve">                    📄 version.cpython-314.pyc</w:t>
      </w:r>
    </w:p>
    <w:p>
      <w:r>
        <w:t xml:space="preserve">                📄 _array_api_info.py</w:t>
      </w:r>
    </w:p>
    <w:p>
      <w:r>
        <w:t xml:space="preserve">                📄 _array_api_info.pyi</w:t>
      </w:r>
    </w:p>
    <w:p>
      <w:r>
        <w:t xml:space="preserve">                📄 _configtool.py</w:t>
      </w:r>
    </w:p>
    <w:p>
      <w:r>
        <w:t xml:space="preserve">                📄 _configtool.pyi</w:t>
      </w:r>
    </w:p>
    <w:p>
      <w:r>
        <w:t xml:space="preserve">                📁 _core/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_add_newdocs.cpython-314.pyc</w:t>
      </w:r>
    </w:p>
    <w:p>
      <w:r>
        <w:t xml:space="preserve">                        📄 _add_newdocs_scalars.cpython-314.pyc</w:t>
      </w:r>
    </w:p>
    <w:p>
      <w:r>
        <w:t xml:space="preserve">                        📄 _asarray.cpython-314.pyc</w:t>
      </w:r>
    </w:p>
    <w:p>
      <w:r>
        <w:t xml:space="preserve">                        📄 _dtype.cpython-314.pyc</w:t>
      </w:r>
    </w:p>
    <w:p>
      <w:r>
        <w:t xml:space="preserve">                        📄 _dtype_ctypes.cpython-314.pyc</w:t>
      </w:r>
    </w:p>
    <w:p>
      <w:r>
        <w:t xml:space="preserve">                        📄 _exceptions.cpython-314.pyc</w:t>
      </w:r>
    </w:p>
    <w:p>
      <w:r>
        <w:t xml:space="preserve">                        📄 _internal.cpython-314.pyc</w:t>
      </w:r>
    </w:p>
    <w:p>
      <w:r>
        <w:t xml:space="preserve">                        📄 _methods.cpython-314.pyc</w:t>
      </w:r>
    </w:p>
    <w:p>
      <w:r>
        <w:t xml:space="preserve">                        📄 _string_helpers.cpython-314.pyc</w:t>
      </w:r>
    </w:p>
    <w:p>
      <w:r>
        <w:t xml:space="preserve">                        📄 _type_aliases.cpython-314.pyc</w:t>
      </w:r>
    </w:p>
    <w:p>
      <w:r>
        <w:t xml:space="preserve">                        📄 _ufunc_config.cpython-314.pyc</w:t>
      </w:r>
    </w:p>
    <w:p>
      <w:r>
        <w:t xml:space="preserve">                        📄 arrayprint.cpython-314.pyc</w:t>
      </w:r>
    </w:p>
    <w:p>
      <w:r>
        <w:t xml:space="preserve">                        📄 cversions.cpython-314.pyc</w:t>
      </w:r>
    </w:p>
    <w:p>
      <w:r>
        <w:t xml:space="preserve">                        📄 defchararray.cpython-314.pyc</w:t>
      </w:r>
    </w:p>
    <w:p>
      <w:r>
        <w:t xml:space="preserve">                        📄 einsumfunc.cpython-314.pyc</w:t>
      </w:r>
    </w:p>
    <w:p>
      <w:r>
        <w:t xml:space="preserve">                        📄 fromnumeric.cpython-314.pyc</w:t>
      </w:r>
    </w:p>
    <w:p>
      <w:r>
        <w:t xml:space="preserve">                        📄 function_base.cpython-314.pyc</w:t>
      </w:r>
    </w:p>
    <w:p>
      <w:r>
        <w:t xml:space="preserve">                        📄 getlimits.cpython-314.pyc</w:t>
      </w:r>
    </w:p>
    <w:p>
      <w:r>
        <w:t xml:space="preserve">                        📄 memmap.cpython-314.pyc</w:t>
      </w:r>
    </w:p>
    <w:p>
      <w:r>
        <w:t xml:space="preserve">                        📄 multiarray.cpython-314.pyc</w:t>
      </w:r>
    </w:p>
    <w:p>
      <w:r>
        <w:t xml:space="preserve">                        📄 numeric.cpython-314.pyc</w:t>
      </w:r>
    </w:p>
    <w:p>
      <w:r>
        <w:t xml:space="preserve">                        📄 numerictypes.cpython-314.pyc</w:t>
      </w:r>
    </w:p>
    <w:p>
      <w:r>
        <w:t xml:space="preserve">                        📄 overrides.cpython-314.pyc</w:t>
      </w:r>
    </w:p>
    <w:p>
      <w:r>
        <w:t xml:space="preserve">                        📄 printoptions.cpython-314.pyc</w:t>
      </w:r>
    </w:p>
    <w:p>
      <w:r>
        <w:t xml:space="preserve">                        📄 records.cpython-314.pyc</w:t>
      </w:r>
    </w:p>
    <w:p>
      <w:r>
        <w:t xml:space="preserve">                        📄 shape_base.cpython-314.pyc</w:t>
      </w:r>
    </w:p>
    <w:p>
      <w:r>
        <w:t xml:space="preserve">                        📄 strings.cpython-314.pyc</w:t>
      </w:r>
    </w:p>
    <w:p>
      <w:r>
        <w:t xml:space="preserve">                        📄 umath.cpython-314.pyc</w:t>
      </w:r>
    </w:p>
    <w:p>
      <w:r>
        <w:t xml:space="preserve">                    📄 _add_newdocs.py</w:t>
      </w:r>
    </w:p>
    <w:p>
      <w:r>
        <w:t xml:space="preserve">                    📄 _add_newdocs.pyi</w:t>
      </w:r>
    </w:p>
    <w:p>
      <w:r>
        <w:t xml:space="preserve">                    📄 _add_newdocs_scalars.py</w:t>
      </w:r>
    </w:p>
    <w:p>
      <w:r>
        <w:t xml:space="preserve">                    📄 _add_newdocs_scalars.pyi</w:t>
      </w:r>
    </w:p>
    <w:p>
      <w:r>
        <w:t xml:space="preserve">                    📄 _asarray.py</w:t>
      </w:r>
    </w:p>
    <w:p>
      <w:r>
        <w:t xml:space="preserve">                    📄 _asarray.pyi</w:t>
      </w:r>
    </w:p>
    <w:p>
      <w:r>
        <w:t xml:space="preserve">                    📄 _dtype.py</w:t>
      </w:r>
    </w:p>
    <w:p>
      <w:r>
        <w:t xml:space="preserve">                    📄 _dtype.pyi</w:t>
      </w:r>
    </w:p>
    <w:p>
      <w:r>
        <w:t xml:space="preserve">                    📄 _dtype_ctypes.py</w:t>
      </w:r>
    </w:p>
    <w:p>
      <w:r>
        <w:t xml:space="preserve">                    📄 _dtype_ctypes.pyi</w:t>
      </w:r>
    </w:p>
    <w:p>
      <w:r>
        <w:t xml:space="preserve">                    📄 _exceptions.py</w:t>
      </w:r>
    </w:p>
    <w:p>
      <w:r>
        <w:t xml:space="preserve">                    📄 _exceptions.pyi</w:t>
      </w:r>
    </w:p>
    <w:p>
      <w:r>
        <w:t xml:space="preserve">                    📄 _internal.py</w:t>
      </w:r>
    </w:p>
    <w:p>
      <w:r>
        <w:t xml:space="preserve">                    📄 _internal.pyi</w:t>
      </w:r>
    </w:p>
    <w:p>
      <w:r>
        <w:t xml:space="preserve">                    📄 _methods.py</w:t>
      </w:r>
    </w:p>
    <w:p>
      <w:r>
        <w:t xml:space="preserve">                    📄 _methods.pyi</w:t>
      </w:r>
    </w:p>
    <w:p>
      <w:r>
        <w:t xml:space="preserve">                    📄 _multiarray_tests.cp314-win_amd64.lib</w:t>
      </w:r>
    </w:p>
    <w:p>
      <w:r>
        <w:t xml:space="preserve">                    📄 _multiarray_tests.cp314-win_amd64.pyd</w:t>
      </w:r>
    </w:p>
    <w:p>
      <w:r>
        <w:t xml:space="preserve">                    📄 _multiarray_umath.cp314-win_amd64.lib</w:t>
      </w:r>
    </w:p>
    <w:p>
      <w:r>
        <w:t xml:space="preserve">                    📄 _multiarray_umath.cp314-win_amd64.pyd</w:t>
      </w:r>
    </w:p>
    <w:p>
      <w:r>
        <w:t xml:space="preserve">                    📄 _operand_flag_tests.cp314-win_amd64.lib</w:t>
      </w:r>
    </w:p>
    <w:p>
      <w:r>
        <w:t xml:space="preserve">                    📄 _operand_flag_tests.cp314-win_amd64.pyd</w:t>
      </w:r>
    </w:p>
    <w:p>
      <w:r>
        <w:t xml:space="preserve">                    📄 _rational_tests.cp314-win_amd64.lib</w:t>
      </w:r>
    </w:p>
    <w:p>
      <w:r>
        <w:t xml:space="preserve">                    📄 _rational_tests.cp314-win_amd64.pyd</w:t>
      </w:r>
    </w:p>
    <w:p>
      <w:r>
        <w:t xml:space="preserve">                    📄 _simd.cp314-win_amd64.lib</w:t>
      </w:r>
    </w:p>
    <w:p>
      <w:r>
        <w:t xml:space="preserve">                    📄 _simd.cp314-win_amd64.pyd</w:t>
      </w:r>
    </w:p>
    <w:p>
      <w:r>
        <w:t xml:space="preserve">                    📄 _simd.pyi</w:t>
      </w:r>
    </w:p>
    <w:p>
      <w:r>
        <w:t xml:space="preserve">                    📄 _string_helpers.py</w:t>
      </w:r>
    </w:p>
    <w:p>
      <w:r>
        <w:t xml:space="preserve">                    📄 _string_helpers.pyi</w:t>
      </w:r>
    </w:p>
    <w:p>
      <w:r>
        <w:t xml:space="preserve">                    📄 _struct_ufunc_tests.cp314-win_amd64.lib</w:t>
      </w:r>
    </w:p>
    <w:p>
      <w:r>
        <w:t xml:space="preserve">                    📄 _struct_ufunc_tests.cp314-win_amd64.pyd</w:t>
      </w:r>
    </w:p>
    <w:p>
      <w:r>
        <w:t xml:space="preserve">                    📄 _type_aliases.py</w:t>
      </w:r>
    </w:p>
    <w:p>
      <w:r>
        <w:t xml:space="preserve">                    📄 _type_aliases.pyi</w:t>
      </w:r>
    </w:p>
    <w:p>
      <w:r>
        <w:t xml:space="preserve">                    📄 _ufunc_config.py</w:t>
      </w:r>
    </w:p>
    <w:p>
      <w:r>
        <w:t xml:space="preserve">                    📄 _ufunc_config.pyi</w:t>
      </w:r>
    </w:p>
    <w:p>
      <w:r>
        <w:t xml:space="preserve">                    📄 _umath_tests.cp314-win_amd64.lib</w:t>
      </w:r>
    </w:p>
    <w:p>
      <w:r>
        <w:t xml:space="preserve">                    📄 _umath_tests.cp314-win_amd64.pyd</w:t>
      </w:r>
    </w:p>
    <w:p>
      <w:r>
        <w:t xml:space="preserve">                    📄 _umath_tests.pyi</w:t>
      </w:r>
    </w:p>
    <w:p>
      <w:r>
        <w:t xml:space="preserve">                    📄 arrayprint.py</w:t>
      </w:r>
    </w:p>
    <w:p>
      <w:r>
        <w:t xml:space="preserve">                    📄 arrayprint.pyi</w:t>
      </w:r>
    </w:p>
    <w:p>
      <w:r>
        <w:t xml:space="preserve">                    📄 cversions.py</w:t>
      </w:r>
    </w:p>
    <w:p>
      <w:r>
        <w:t xml:space="preserve">                    📄 defchararray.py</w:t>
      </w:r>
    </w:p>
    <w:p>
      <w:r>
        <w:t xml:space="preserve">                    📄 defchararray.pyi</w:t>
      </w:r>
    </w:p>
    <w:p>
      <w:r>
        <w:t xml:space="preserve">                    📄 einsumfunc.py</w:t>
      </w:r>
    </w:p>
    <w:p>
      <w:r>
        <w:t xml:space="preserve">                    📄 einsumfunc.pyi</w:t>
      </w:r>
    </w:p>
    <w:p>
      <w:r>
        <w:t xml:space="preserve">                    📄 fromnumeric.py</w:t>
      </w:r>
    </w:p>
    <w:p>
      <w:r>
        <w:t xml:space="preserve">                    📄 fromnumeric.pyi</w:t>
      </w:r>
    </w:p>
    <w:p>
      <w:r>
        <w:t xml:space="preserve">                    📄 function_base.py</w:t>
      </w:r>
    </w:p>
    <w:p>
      <w:r>
        <w:t xml:space="preserve">                    📄 function_base.pyi</w:t>
      </w:r>
    </w:p>
    <w:p>
      <w:r>
        <w:t xml:space="preserve">                    📄 getlimits.py</w:t>
      </w:r>
    </w:p>
    <w:p>
      <w:r>
        <w:t xml:space="preserve">                    📄 getlimits.pyi</w:t>
      </w:r>
    </w:p>
    <w:p>
      <w:r>
        <w:t xml:space="preserve">                    📁 include/</w:t>
      </w:r>
    </w:p>
    <w:p>
      <w:r>
        <w:t xml:space="preserve">                        📁 numpy/</w:t>
      </w:r>
    </w:p>
    <w:p>
      <w:r>
        <w:t xml:space="preserve">                            📄 __multiarray_api.c</w:t>
      </w:r>
    </w:p>
    <w:p>
      <w:r>
        <w:t xml:space="preserve">                            📄 __multiarray_api.h</w:t>
      </w:r>
    </w:p>
    <w:p>
      <w:r>
        <w:t xml:space="preserve">                            📄 __ufunc_api.c</w:t>
      </w:r>
    </w:p>
    <w:p>
      <w:r>
        <w:t xml:space="preserve">                            📄 __ufunc_api.h</w:t>
      </w:r>
    </w:p>
    <w:p>
      <w:r>
        <w:t xml:space="preserve">                            📄 _neighborhood_iterator_imp.h</w:t>
      </w:r>
    </w:p>
    <w:p>
      <w:r>
        <w:t xml:space="preserve">                            📄 _numpyconfig.h</w:t>
      </w:r>
    </w:p>
    <w:p>
      <w:r>
        <w:t xml:space="preserve">                            📄 _public_dtype_api_table.h</w:t>
      </w:r>
    </w:p>
    <w:p>
      <w:r>
        <w:t xml:space="preserve">                            📄 arrayobject.h</w:t>
      </w:r>
    </w:p>
    <w:p>
      <w:r>
        <w:t xml:space="preserve">                            📄 arrayscalars.h</w:t>
      </w:r>
    </w:p>
    <w:p>
      <w:r>
        <w:t xml:space="preserve">                            📄 dtype_api.h</w:t>
      </w:r>
    </w:p>
    <w:p>
      <w:r>
        <w:t xml:space="preserve">                            📄 halffloat.h</w:t>
      </w:r>
    </w:p>
    <w:p>
      <w:r>
        <w:t xml:space="preserve">                            📄 ndarrayobject.h</w:t>
      </w:r>
    </w:p>
    <w:p>
      <w:r>
        <w:t xml:space="preserve">                            📄 ndarraytypes.h</w:t>
      </w:r>
    </w:p>
    <w:p>
      <w:r>
        <w:t xml:space="preserve">                            📄 npy_2_compat.h</w:t>
      </w:r>
    </w:p>
    <w:p>
      <w:r>
        <w:t xml:space="preserve">                            📄 npy_2_complexcompat.h</w:t>
      </w:r>
    </w:p>
    <w:p>
      <w:r>
        <w:t xml:space="preserve">                            📄 npy_3kcompat.h</w:t>
      </w:r>
    </w:p>
    <w:p>
      <w:r>
        <w:t xml:space="preserve">                            📄 npy_common.h</w:t>
      </w:r>
    </w:p>
    <w:p>
      <w:r>
        <w:t xml:space="preserve">                            📄 npy_cpu.h</w:t>
      </w:r>
    </w:p>
    <w:p>
      <w:r>
        <w:t xml:space="preserve">                            📄 npy_endian.h</w:t>
      </w:r>
    </w:p>
    <w:p>
      <w:r>
        <w:t xml:space="preserve">                            📄 npy_math.h</w:t>
      </w:r>
    </w:p>
    <w:p>
      <w:r>
        <w:t xml:space="preserve">                            📄 npy_no_deprecated_api.h</w:t>
      </w:r>
    </w:p>
    <w:p>
      <w:r>
        <w:t xml:space="preserve">                            📄 npy_os.h</w:t>
      </w:r>
    </w:p>
    <w:p>
      <w:r>
        <w:t xml:space="preserve">                            📄 numpyconfig.h</w:t>
      </w:r>
    </w:p>
    <w:p>
      <w:r>
        <w:t xml:space="preserve">                            📁 random/</w:t>
      </w:r>
    </w:p>
    <w:p>
      <w:r>
        <w:t xml:space="preserve">                                📄 LICENSE.txt</w:t>
      </w:r>
    </w:p>
    <w:p>
      <w:r>
        <w:t xml:space="preserve">                                📄 bitgen.h</w:t>
      </w:r>
    </w:p>
    <w:p>
      <w:r>
        <w:t xml:space="preserve">                                📄 distributions.h</w:t>
      </w:r>
    </w:p>
    <w:p>
      <w:r>
        <w:t xml:space="preserve">                                📄 libdivide.h</w:t>
      </w:r>
    </w:p>
    <w:p>
      <w:r>
        <w:t xml:space="preserve">                            📄 ufuncobject.h</w:t>
      </w:r>
    </w:p>
    <w:p>
      <w:r>
        <w:t xml:space="preserve">                            📄 utils.h</w:t>
      </w:r>
    </w:p>
    <w:p>
      <w:r>
        <w:t xml:space="preserve">                    📁 lib/</w:t>
      </w:r>
    </w:p>
    <w:p>
      <w:r>
        <w:t xml:space="preserve">                        📄 npymath.lib</w:t>
      </w:r>
    </w:p>
    <w:p>
      <w:r>
        <w:t xml:space="preserve">                        📁 pkgconfig/</w:t>
      </w:r>
    </w:p>
    <w:p>
      <w:r>
        <w:t xml:space="preserve">                            📄 numpy.pc</w:t>
      </w:r>
    </w:p>
    <w:p>
      <w:r>
        <w:t xml:space="preserve">                    📄 memmap.py</w:t>
      </w:r>
    </w:p>
    <w:p>
      <w:r>
        <w:t xml:space="preserve">                    📄 memmap.pyi</w:t>
      </w:r>
    </w:p>
    <w:p>
      <w:r>
        <w:t xml:space="preserve">                    📄 multiarray.py</w:t>
      </w:r>
    </w:p>
    <w:p>
      <w:r>
        <w:t xml:space="preserve">                    📄 multiarray.pyi</w:t>
      </w:r>
    </w:p>
    <w:p>
      <w:r>
        <w:t xml:space="preserve">                    📄 numeric.py</w:t>
      </w:r>
    </w:p>
    <w:p>
      <w:r>
        <w:t xml:space="preserve">                    📄 numeric.pyi</w:t>
      </w:r>
    </w:p>
    <w:p>
      <w:r>
        <w:t xml:space="preserve">                    📄 numerictypes.py</w:t>
      </w:r>
    </w:p>
    <w:p>
      <w:r>
        <w:t xml:space="preserve">                    📄 numerictypes.pyi</w:t>
      </w:r>
    </w:p>
    <w:p>
      <w:r>
        <w:t xml:space="preserve">                    📄 overrides.py</w:t>
      </w:r>
    </w:p>
    <w:p>
      <w:r>
        <w:t xml:space="preserve">                    📄 overrides.pyi</w:t>
      </w:r>
    </w:p>
    <w:p>
      <w:r>
        <w:t xml:space="preserve">                    📄 printoptions.py</w:t>
      </w:r>
    </w:p>
    <w:p>
      <w:r>
        <w:t xml:space="preserve">                    📄 printoptions.pyi</w:t>
      </w:r>
    </w:p>
    <w:p>
      <w:r>
        <w:t xml:space="preserve">                    📄 records.py</w:t>
      </w:r>
    </w:p>
    <w:p>
      <w:r>
        <w:t xml:space="preserve">                    📄 records.pyi</w:t>
      </w:r>
    </w:p>
    <w:p>
      <w:r>
        <w:t xml:space="preserve">                    📄 shape_base.py</w:t>
      </w:r>
    </w:p>
    <w:p>
      <w:r>
        <w:t xml:space="preserve">                    📄 shape_base.pyi</w:t>
      </w:r>
    </w:p>
    <w:p>
      <w:r>
        <w:t xml:space="preserve">                    📄 strings.py</w:t>
      </w:r>
    </w:p>
    <w:p>
      <w:r>
        <w:t xml:space="preserve">                    📄 strings.pyi</w:t>
      </w:r>
    </w:p>
    <w:p>
      <w:r>
        <w:t xml:space="preserve">                    📁 tests/</w:t>
      </w:r>
    </w:p>
    <w:p>
      <w:r>
        <w:t xml:space="preserve">                        📁 __pycache__/</w:t>
      </w:r>
    </w:p>
    <w:p>
      <w:r>
        <w:t xml:space="preserve">                            📄 _locales.cpython-314.pyc</w:t>
      </w:r>
    </w:p>
    <w:p>
      <w:r>
        <w:t xml:space="preserve">                            📄 _natype.cpython-314.pyc</w:t>
      </w:r>
    </w:p>
    <w:p>
      <w:r>
        <w:t xml:space="preserve">                            📄 test__exceptions.cpython-314.pyc</w:t>
      </w:r>
    </w:p>
    <w:p>
      <w:r>
        <w:t xml:space="preserve">                            📄 test_abc.cpython-314.pyc</w:t>
      </w:r>
    </w:p>
    <w:p>
      <w:r>
        <w:t xml:space="preserve">                            📄 test_api.cpython-314.pyc</w:t>
      </w:r>
    </w:p>
    <w:p>
      <w:r>
        <w:t xml:space="preserve">                            📄 test_argparse.cpython-314.pyc</w:t>
      </w:r>
    </w:p>
    <w:p>
      <w:r>
        <w:t xml:space="preserve">                            📄 test_array_api_info.cpython-314.pyc</w:t>
      </w:r>
    </w:p>
    <w:p>
      <w:r>
        <w:t xml:space="preserve">                            📄 test_array_coercion.cpython-314.pyc</w:t>
      </w:r>
    </w:p>
    <w:p>
      <w:r>
        <w:t xml:space="preserve">                            📄 test_array_interface.cpython-314.pyc</w:t>
      </w:r>
    </w:p>
    <w:p>
      <w:r>
        <w:t xml:space="preserve">                            📄 test_arraymethod.cpython-314.pyc</w:t>
      </w:r>
    </w:p>
    <w:p>
      <w:r>
        <w:t xml:space="preserve">                            📄 test_arrayobject.cpython-314.pyc</w:t>
      </w:r>
    </w:p>
    <w:p>
      <w:r>
        <w:t xml:space="preserve">                            📄 test_arrayprint.cpython-314.pyc</w:t>
      </w:r>
    </w:p>
    <w:p>
      <w:r>
        <w:t xml:space="preserve">                            📄 test_casting_floatingpoint_errors.cpython-314.pyc</w:t>
      </w:r>
    </w:p>
    <w:p>
      <w:r>
        <w:t xml:space="preserve">                            📄 test_casting_unittests.cpython-314.pyc</w:t>
      </w:r>
    </w:p>
    <w:p>
      <w:r>
        <w:t xml:space="preserve">                            📄 test_conversion_utils.cpython-314.pyc</w:t>
      </w:r>
    </w:p>
    <w:p>
      <w:r>
        <w:t xml:space="preserve">                            📄 test_cpu_dispatcher.cpython-314.pyc</w:t>
      </w:r>
    </w:p>
    <w:p>
      <w:r>
        <w:t xml:space="preserve">                            📄 test_cpu_features.cpython-314.pyc</w:t>
      </w:r>
    </w:p>
    <w:p>
      <w:r>
        <w:t xml:space="preserve">                            📄 test_custom_dtypes.cpython-314.pyc</w:t>
      </w:r>
    </w:p>
    <w:p>
      <w:r>
        <w:t xml:space="preserve">                            📄 test_cython.cpython-314.pyc</w:t>
      </w:r>
    </w:p>
    <w:p>
      <w:r>
        <w:t xml:space="preserve">                            📄 test_datetime.cpython-314.pyc</w:t>
      </w:r>
    </w:p>
    <w:p>
      <w:r>
        <w:t xml:space="preserve">                            📄 test_defchararray.cpython-314.pyc</w:t>
      </w:r>
    </w:p>
    <w:p>
      <w:r>
        <w:t xml:space="preserve">                            📄 test_deprecations.cpython-314.pyc</w:t>
      </w:r>
    </w:p>
    <w:p>
      <w:r>
        <w:t xml:space="preserve">                            📄 test_dlpack.cpython-314.pyc</w:t>
      </w:r>
    </w:p>
    <w:p>
      <w:r>
        <w:t xml:space="preserve">                            📄 test_dtype.cpython-314.pyc</w:t>
      </w:r>
    </w:p>
    <w:p>
      <w:r>
        <w:t xml:space="preserve">                            📄 test_einsum.cpython-314.pyc</w:t>
      </w:r>
    </w:p>
    <w:p>
      <w:r>
        <w:t xml:space="preserve">                            📄 test_errstate.cpython-314.pyc</w:t>
      </w:r>
    </w:p>
    <w:p>
      <w:r>
        <w:t xml:space="preserve">                            📄 test_extint128.cpython-314.pyc</w:t>
      </w:r>
    </w:p>
    <w:p>
      <w:r>
        <w:t xml:space="preserve">                            📄 test_finfo.cpython-314.pyc</w:t>
      </w:r>
    </w:p>
    <w:p>
      <w:r>
        <w:t xml:space="preserve">                            📄 test_function_base.cpython-314.pyc</w:t>
      </w:r>
    </w:p>
    <w:p>
      <w:r>
        <w:t xml:space="preserve">                            📄 test_getlimits.cpython-314.pyc</w:t>
      </w:r>
    </w:p>
    <w:p>
      <w:r>
        <w:t xml:space="preserve">                            📄 test_half.cpython-314.pyc</w:t>
      </w:r>
    </w:p>
    <w:p>
      <w:r>
        <w:t xml:space="preserve">                            📄 test_hashtable.cpython-314.pyc</w:t>
      </w:r>
    </w:p>
    <w:p>
      <w:r>
        <w:t xml:space="preserve">                            📄 test_indexerrors.cpython-314.pyc</w:t>
      </w:r>
    </w:p>
    <w:p>
      <w:r>
        <w:t xml:space="preserve">                            📄 test_indexing.cpython-314.pyc</w:t>
      </w:r>
    </w:p>
    <w:p>
      <w:r>
        <w:t xml:space="preserve">                            📄 test_item_selection.cpython-314.pyc</w:t>
      </w:r>
    </w:p>
    <w:p>
      <w:r>
        <w:t xml:space="preserve">                            📄 test_limited_api.cpython-314.pyc</w:t>
      </w:r>
    </w:p>
    <w:p>
      <w:r>
        <w:t xml:space="preserve">                            📄 test_longdouble.cpython-314.pyc</w:t>
      </w:r>
    </w:p>
    <w:p>
      <w:r>
        <w:t xml:space="preserve">                            📄 test_mem_overlap.cpython-314.pyc</w:t>
      </w:r>
    </w:p>
    <w:p>
      <w:r>
        <w:t xml:space="preserve">                            📄 test_mem_policy.cpython-314.pyc</w:t>
      </w:r>
    </w:p>
    <w:p>
      <w:r>
        <w:t xml:space="preserve">                            📄 test_memmap.cpython-314.pyc</w:t>
      </w:r>
    </w:p>
    <w:p>
      <w:r>
        <w:t xml:space="preserve">                            📄 test_multiarray.cpython-314.pyc</w:t>
      </w:r>
    </w:p>
    <w:p>
      <w:r>
        <w:t xml:space="preserve">                            📄 test_multiprocessing.cpython-314.pyc</w:t>
      </w:r>
    </w:p>
    <w:p>
      <w:r>
        <w:t xml:space="preserve">                            📄 test_multithreading.cpython-314.pyc</w:t>
      </w:r>
    </w:p>
    <w:p>
      <w:r>
        <w:t xml:space="preserve">                            📄 test_nditer.cpython-314.pyc</w:t>
      </w:r>
    </w:p>
    <w:p>
      <w:r>
        <w:t xml:space="preserve">                            📄 test_nep50_promotions.cpython-314.pyc</w:t>
      </w:r>
    </w:p>
    <w:p>
      <w:r>
        <w:t xml:space="preserve">                            📄 test_numeric.cpython-314.pyc</w:t>
      </w:r>
    </w:p>
    <w:p>
      <w:r>
        <w:t xml:space="preserve">                            📄 test_numerictypes.cpython-314.pyc</w:t>
      </w:r>
    </w:p>
    <w:p>
      <w:r>
        <w:t xml:space="preserve">                            📄 test_overrides.cpython-314.pyc</w:t>
      </w:r>
    </w:p>
    <w:p>
      <w:r>
        <w:t xml:space="preserve">                            📄 test_print.cpython-314.pyc</w:t>
      </w:r>
    </w:p>
    <w:p>
      <w:r>
        <w:t xml:space="preserve">                            📄 test_protocols.cpython-314.pyc</w:t>
      </w:r>
    </w:p>
    <w:p>
      <w:r>
        <w:t xml:space="preserve">                            📄 test_records.cpython-314.pyc</w:t>
      </w:r>
    </w:p>
    <w:p>
      <w:r>
        <w:t xml:space="preserve">                            📄 test_regression.cpython-314.pyc</w:t>
      </w:r>
    </w:p>
    <w:p>
      <w:r>
        <w:t xml:space="preserve">                            📄 test_scalar_ctors.cpython-314.pyc</w:t>
      </w:r>
    </w:p>
    <w:p>
      <w:r>
        <w:t xml:space="preserve">                            📄 test_scalar_methods.cpython-314.pyc</w:t>
      </w:r>
    </w:p>
    <w:p>
      <w:r>
        <w:t xml:space="preserve">                            📄 test_scalarbuffer.cpython-314.pyc</w:t>
      </w:r>
    </w:p>
    <w:p>
      <w:r>
        <w:t xml:space="preserve">                            📄 test_scalarinherit.cpython-314.pyc</w:t>
      </w:r>
    </w:p>
    <w:p>
      <w:r>
        <w:t xml:space="preserve">                            📄 test_scalarmath.cpython-314.pyc</w:t>
      </w:r>
    </w:p>
    <w:p>
      <w:r>
        <w:t xml:space="preserve">                            📄 test_scalarprint.cpython-314.pyc</w:t>
      </w:r>
    </w:p>
    <w:p>
      <w:r>
        <w:t xml:space="preserve">                            📄 test_shape_base.cpython-314.pyc</w:t>
      </w:r>
    </w:p>
    <w:p>
      <w:r>
        <w:t xml:space="preserve">                            📄 test_simd.cpython-314.pyc</w:t>
      </w:r>
    </w:p>
    <w:p>
      <w:r>
        <w:t xml:space="preserve">                            📄 test_simd_module.cpython-314.pyc</w:t>
      </w:r>
    </w:p>
    <w:p>
      <w:r>
        <w:t xml:space="preserve">                            📄 test_stringdtype.cpython-314.pyc</w:t>
      </w:r>
    </w:p>
    <w:p>
      <w:r>
        <w:t xml:space="preserve">                            📄 test_strings.cpython-314.pyc</w:t>
      </w:r>
    </w:p>
    <w:p>
      <w:r>
        <w:t xml:space="preserve">                            📄 test_ufunc.cpython-314.pyc</w:t>
      </w:r>
    </w:p>
    <w:p>
      <w:r>
        <w:t xml:space="preserve">                            📄 test_umath.cpython-314.pyc</w:t>
      </w:r>
    </w:p>
    <w:p>
      <w:r>
        <w:t xml:space="preserve">                            📄 test_umath_accuracy.cpython-314.pyc</w:t>
      </w:r>
    </w:p>
    <w:p>
      <w:r>
        <w:t xml:space="preserve">                            📄 test_umath_complex.cpython-314.pyc</w:t>
      </w:r>
    </w:p>
    <w:p>
      <w:r>
        <w:t xml:space="preserve">                            📄 test_unicode.cpython-314.pyc</w:t>
      </w:r>
    </w:p>
    <w:p>
      <w:r>
        <w:t xml:space="preserve">                        📄 _locales.py</w:t>
      </w:r>
    </w:p>
    <w:p>
      <w:r>
        <w:t xml:space="preserve">                        📄 _natype.py</w:t>
      </w:r>
    </w:p>
    <w:p>
      <w:r>
        <w:t xml:space="preserve">                        📁 data/</w:t>
      </w:r>
    </w:p>
    <w:p>
      <w:r>
        <w:t xml:space="preserve">                            📄 astype_copy.pkl</w:t>
      </w:r>
    </w:p>
    <w:p>
      <w:r>
        <w:t xml:space="preserve">                            📄 generate_umath_validation_data.cpp</w:t>
      </w:r>
    </w:p>
    <w:p>
      <w:r>
        <w:t xml:space="preserve">                            📄 recarray_from_file.fits</w:t>
      </w:r>
    </w:p>
    <w:p>
      <w:r>
        <w:t xml:space="preserve">                            📄 umath-validation-set-README.txt</w:t>
      </w:r>
    </w:p>
    <w:p>
      <w:r>
        <w:t xml:space="preserve">                            📄 umath-validation-set-arccos.csv</w:t>
      </w:r>
    </w:p>
    <w:p>
      <w:r>
        <w:t xml:space="preserve">                            📄 umath-validation-set-arccosh.csv</w:t>
      </w:r>
    </w:p>
    <w:p>
      <w:r>
        <w:t xml:space="preserve">                            📄 umath-validation-set-arcsin.csv</w:t>
      </w:r>
    </w:p>
    <w:p>
      <w:r>
        <w:t xml:space="preserve">                            📄 umath-validation-set-arcsinh.csv</w:t>
      </w:r>
    </w:p>
    <w:p>
      <w:r>
        <w:t xml:space="preserve">                            📄 umath-validation-set-arctan.csv</w:t>
      </w:r>
    </w:p>
    <w:p>
      <w:r>
        <w:t xml:space="preserve">                            📄 umath-validation-set-arctanh.csv</w:t>
      </w:r>
    </w:p>
    <w:p>
      <w:r>
        <w:t xml:space="preserve">                            📄 umath-validation-set-cbrt.csv</w:t>
      </w:r>
    </w:p>
    <w:p>
      <w:r>
        <w:t xml:space="preserve">                            📄 umath-validation-set-cos.csv</w:t>
      </w:r>
    </w:p>
    <w:p>
      <w:r>
        <w:t xml:space="preserve">                            📄 umath-validation-set-cosh.csv</w:t>
      </w:r>
    </w:p>
    <w:p>
      <w:r>
        <w:t xml:space="preserve">                            📄 umath-validation-set-exp.csv</w:t>
      </w:r>
    </w:p>
    <w:p>
      <w:r>
        <w:t xml:space="preserve">                            📄 umath-validation-set-exp2.csv</w:t>
      </w:r>
    </w:p>
    <w:p>
      <w:r>
        <w:t xml:space="preserve">                            📄 umath-validation-set-expm1.csv</w:t>
      </w:r>
    </w:p>
    <w:p>
      <w:r>
        <w:t xml:space="preserve">                            📄 umath-validation-set-log.csv</w:t>
      </w:r>
    </w:p>
    <w:p>
      <w:r>
        <w:t xml:space="preserve">                            📄 umath-validation-set-log10.csv</w:t>
      </w:r>
    </w:p>
    <w:p>
      <w:r>
        <w:t xml:space="preserve">                            📄 umath-validation-set-log1p.csv</w:t>
      </w:r>
    </w:p>
    <w:p>
      <w:r>
        <w:t xml:space="preserve">                            📄 umath-validation-set-log2.csv</w:t>
      </w:r>
    </w:p>
    <w:p>
      <w:r>
        <w:t xml:space="preserve">                            📄 umath-validation-set-sin.csv</w:t>
      </w:r>
    </w:p>
    <w:p>
      <w:r>
        <w:t xml:space="preserve">                            📄 umath-validation-set-sinh.csv</w:t>
      </w:r>
    </w:p>
    <w:p>
      <w:r>
        <w:t xml:space="preserve">                            📄 umath-validation-set-tan.csv</w:t>
      </w:r>
    </w:p>
    <w:p>
      <w:r>
        <w:t xml:space="preserve">                            📄 umath-validation-set-tanh.csv</w:t>
      </w:r>
    </w:p>
    <w:p>
      <w:r>
        <w:t xml:space="preserve">                        📁 examples/</w:t>
      </w:r>
    </w:p>
    <w:p>
      <w:r>
        <w:t xml:space="preserve">                            📁 cython/</w:t>
      </w:r>
    </w:p>
    <w:p>
      <w:r>
        <w:t xml:space="preserve">                                📁 __pycache__/</w:t>
      </w:r>
    </w:p>
    <w:p>
      <w:r>
        <w:t xml:space="preserve">                                    📄 setup.cpython-314.pyc</w:t>
      </w:r>
    </w:p>
    <w:p>
      <w:r>
        <w:t xml:space="preserve">                                📄 checks.pyx</w:t>
      </w:r>
    </w:p>
    <w:p>
      <w:r>
        <w:t xml:space="preserve">                                📄 meson.build</w:t>
      </w:r>
    </w:p>
    <w:p>
      <w:r>
        <w:t xml:space="preserve">                                📄 setup.py</w:t>
      </w:r>
    </w:p>
    <w:p>
      <w:r>
        <w:t xml:space="preserve">                            📁 limited_api/</w:t>
      </w:r>
    </w:p>
    <w:p>
      <w:r>
        <w:t xml:space="preserve">                                📁 __pycache__/</w:t>
      </w:r>
    </w:p>
    <w:p>
      <w:r>
        <w:t xml:space="preserve">                                    📄 setup.cpython-314.pyc</w:t>
      </w:r>
    </w:p>
    <w:p>
      <w:r>
        <w:t xml:space="preserve">                                📄 limited_api1.c</w:t>
      </w:r>
    </w:p>
    <w:p>
      <w:r>
        <w:t xml:space="preserve">                                📄 limited_api2.pyx</w:t>
      </w:r>
    </w:p>
    <w:p>
      <w:r>
        <w:t xml:space="preserve">                                📄 limited_api_latest.c</w:t>
      </w:r>
    </w:p>
    <w:p>
      <w:r>
        <w:t xml:space="preserve">                                📄 limited_api_opaque.c</w:t>
      </w:r>
    </w:p>
    <w:p>
      <w:r>
        <w:t xml:space="preserve">                                📄 meson.build</w:t>
      </w:r>
    </w:p>
    <w:p>
      <w:r>
        <w:t xml:space="preserve">                                📄 setup.py</w:t>
      </w:r>
    </w:p>
    <w:p>
      <w:r>
        <w:t xml:space="preserve">                        📄 test__exceptions.py</w:t>
      </w:r>
    </w:p>
    <w:p>
      <w:r>
        <w:t xml:space="preserve">                        📄 test_abc.py</w:t>
      </w:r>
    </w:p>
    <w:p>
      <w:r>
        <w:t xml:space="preserve">                        📄 test_api.py</w:t>
      </w:r>
    </w:p>
    <w:p>
      <w:r>
        <w:t xml:space="preserve">                        📄 test_argparse.py</w:t>
      </w:r>
    </w:p>
    <w:p>
      <w:r>
        <w:t xml:space="preserve">                        📄 test_array_api_info.py</w:t>
      </w:r>
    </w:p>
    <w:p>
      <w:r>
        <w:t xml:space="preserve">                        📄 test_array_coercion.py</w:t>
      </w:r>
    </w:p>
    <w:p>
      <w:r>
        <w:t xml:space="preserve">                        📄 test_array_interface.py</w:t>
      </w:r>
    </w:p>
    <w:p>
      <w:r>
        <w:t xml:space="preserve">                        📄 test_arraymethod.py</w:t>
      </w:r>
    </w:p>
    <w:p>
      <w:r>
        <w:t xml:space="preserve">                        📄 test_arrayobject.py</w:t>
      </w:r>
    </w:p>
    <w:p>
      <w:r>
        <w:t xml:space="preserve">                        📄 test_arrayprint.py</w:t>
      </w:r>
    </w:p>
    <w:p>
      <w:r>
        <w:t xml:space="preserve">                        📄 test_casting_floatingpoint_errors.py</w:t>
      </w:r>
    </w:p>
    <w:p>
      <w:r>
        <w:t xml:space="preserve">                        📄 test_casting_unittests.py</w:t>
      </w:r>
    </w:p>
    <w:p>
      <w:r>
        <w:t xml:space="preserve">                        📄 test_conversion_utils.py</w:t>
      </w:r>
    </w:p>
    <w:p>
      <w:r>
        <w:t xml:space="preserve">                        📄 test_cpu_dispatcher.py</w:t>
      </w:r>
    </w:p>
    <w:p>
      <w:r>
        <w:t xml:space="preserve">                        📄 test_cpu_features.py</w:t>
      </w:r>
    </w:p>
    <w:p>
      <w:r>
        <w:t xml:space="preserve">                        📄 test_custom_dtypes.py</w:t>
      </w:r>
    </w:p>
    <w:p>
      <w:r>
        <w:t xml:space="preserve">                        📄 test_cython.py</w:t>
      </w:r>
    </w:p>
    <w:p>
      <w:r>
        <w:t xml:space="preserve">                        📄 test_datetime.py</w:t>
      </w:r>
    </w:p>
    <w:p>
      <w:r>
        <w:t xml:space="preserve">                        📄 test_defchararray.py</w:t>
      </w:r>
    </w:p>
    <w:p>
      <w:r>
        <w:t xml:space="preserve">                        📄 test_deprecations.py</w:t>
      </w:r>
    </w:p>
    <w:p>
      <w:r>
        <w:t xml:space="preserve">                        📄 test_dlpack.py</w:t>
      </w:r>
    </w:p>
    <w:p>
      <w:r>
        <w:t xml:space="preserve">                        📄 test_dtype.py</w:t>
      </w:r>
    </w:p>
    <w:p>
      <w:r>
        <w:t xml:space="preserve">                        📄 test_einsum.py</w:t>
      </w:r>
    </w:p>
    <w:p>
      <w:r>
        <w:t xml:space="preserve">                        📄 test_errstate.py</w:t>
      </w:r>
    </w:p>
    <w:p>
      <w:r>
        <w:t xml:space="preserve">                        📄 test_extint128.py</w:t>
      </w:r>
    </w:p>
    <w:p>
      <w:r>
        <w:t xml:space="preserve">                        📄 test_finfo.py</w:t>
      </w:r>
    </w:p>
    <w:p>
      <w:r>
        <w:t xml:space="preserve">                        📄 test_function_base.py</w:t>
      </w:r>
    </w:p>
    <w:p>
      <w:r>
        <w:t xml:space="preserve">                        📄 test_getlimits.py</w:t>
      </w:r>
    </w:p>
    <w:p>
      <w:r>
        <w:t xml:space="preserve">                        📄 test_half.py</w:t>
      </w:r>
    </w:p>
    <w:p>
      <w:r>
        <w:t xml:space="preserve">                        📄 test_hashtable.py</w:t>
      </w:r>
    </w:p>
    <w:p>
      <w:r>
        <w:t xml:space="preserve">                        📄 test_indexerrors.py</w:t>
      </w:r>
    </w:p>
    <w:p>
      <w:r>
        <w:t xml:space="preserve">                        📄 test_indexing.py</w:t>
      </w:r>
    </w:p>
    <w:p>
      <w:r>
        <w:t xml:space="preserve">                        📄 test_item_selection.py</w:t>
      </w:r>
    </w:p>
    <w:p>
      <w:r>
        <w:t xml:space="preserve">                        📄 test_limited_api.py</w:t>
      </w:r>
    </w:p>
    <w:p>
      <w:r>
        <w:t xml:space="preserve">                        📄 test_longdouble.py</w:t>
      </w:r>
    </w:p>
    <w:p>
      <w:r>
        <w:t xml:space="preserve">                        📄 test_mem_overlap.py</w:t>
      </w:r>
    </w:p>
    <w:p>
      <w:r>
        <w:t xml:space="preserve">                        📄 test_mem_policy.py</w:t>
      </w:r>
    </w:p>
    <w:p>
      <w:r>
        <w:t xml:space="preserve">                        📄 test_memmap.py</w:t>
      </w:r>
    </w:p>
    <w:p>
      <w:r>
        <w:t xml:space="preserve">                        📄 test_multiarray.py</w:t>
      </w:r>
    </w:p>
    <w:p>
      <w:r>
        <w:t xml:space="preserve">                        📄 test_multiprocessing.py</w:t>
      </w:r>
    </w:p>
    <w:p>
      <w:r>
        <w:t xml:space="preserve">                        📄 test_multithreading.py</w:t>
      </w:r>
    </w:p>
    <w:p>
      <w:r>
        <w:t xml:space="preserve">                        📄 test_nditer.py</w:t>
      </w:r>
    </w:p>
    <w:p>
      <w:r>
        <w:t xml:space="preserve">                        📄 test_nep50_promotions.py</w:t>
      </w:r>
    </w:p>
    <w:p>
      <w:r>
        <w:t xml:space="preserve">                        📄 test_numeric.py</w:t>
      </w:r>
    </w:p>
    <w:p>
      <w:r>
        <w:t xml:space="preserve">                        📄 test_numerictypes.py</w:t>
      </w:r>
    </w:p>
    <w:p>
      <w:r>
        <w:t xml:space="preserve">                        📄 test_overrides.py</w:t>
      </w:r>
    </w:p>
    <w:p>
      <w:r>
        <w:t xml:space="preserve">                        📄 test_print.py</w:t>
      </w:r>
    </w:p>
    <w:p>
      <w:r>
        <w:t xml:space="preserve">                        📄 test_protocols.py</w:t>
      </w:r>
    </w:p>
    <w:p>
      <w:r>
        <w:t xml:space="preserve">                        📄 test_records.py</w:t>
      </w:r>
    </w:p>
    <w:p>
      <w:r>
        <w:t xml:space="preserve">                        📄 test_regression.py</w:t>
      </w:r>
    </w:p>
    <w:p>
      <w:r>
        <w:t xml:space="preserve">                        📄 test_scalar_ctors.py</w:t>
      </w:r>
    </w:p>
    <w:p>
      <w:r>
        <w:t xml:space="preserve">                        📄 test_scalar_methods.py</w:t>
      </w:r>
    </w:p>
    <w:p>
      <w:r>
        <w:t xml:space="preserve">                        📄 test_scalarbuffer.py</w:t>
      </w:r>
    </w:p>
    <w:p>
      <w:r>
        <w:t xml:space="preserve">                        📄 test_scalarinherit.py</w:t>
      </w:r>
    </w:p>
    <w:p>
      <w:r>
        <w:t xml:space="preserve">                        📄 test_scalarmath.py</w:t>
      </w:r>
    </w:p>
    <w:p>
      <w:r>
        <w:t xml:space="preserve">                        📄 test_scalarprint.py</w:t>
      </w:r>
    </w:p>
    <w:p>
      <w:r>
        <w:t xml:space="preserve">                        📄 test_shape_base.py</w:t>
      </w:r>
    </w:p>
    <w:p>
      <w:r>
        <w:t xml:space="preserve">                        📄 test_simd.py</w:t>
      </w:r>
    </w:p>
    <w:p>
      <w:r>
        <w:t xml:space="preserve">                        📄 test_simd_module.py</w:t>
      </w:r>
    </w:p>
    <w:p>
      <w:r>
        <w:t xml:space="preserve">                        📄 test_stringdtype.py</w:t>
      </w:r>
    </w:p>
    <w:p>
      <w:r>
        <w:t xml:space="preserve">                        📄 test_strings.py</w:t>
      </w:r>
    </w:p>
    <w:p>
      <w:r>
        <w:t xml:space="preserve">                        📄 test_ufunc.py</w:t>
      </w:r>
    </w:p>
    <w:p>
      <w:r>
        <w:t xml:space="preserve">                        📄 test_umath.py</w:t>
      </w:r>
    </w:p>
    <w:p>
      <w:r>
        <w:t xml:space="preserve">                        📄 test_umath_accuracy.py</w:t>
      </w:r>
    </w:p>
    <w:p>
      <w:r>
        <w:t xml:space="preserve">                        📄 test_umath_complex.py</w:t>
      </w:r>
    </w:p>
    <w:p>
      <w:r>
        <w:t xml:space="preserve">                        📄 test_unicode.py</w:t>
      </w:r>
    </w:p>
    <w:p>
      <w:r>
        <w:t xml:space="preserve">                    📄 umath.py</w:t>
      </w:r>
    </w:p>
    <w:p>
      <w:r>
        <w:t xml:space="preserve">                    📄 umath.pyi</w:t>
      </w:r>
    </w:p>
    <w:p>
      <w:r>
        <w:t xml:space="preserve">                📄 _distributor_init.py</w:t>
      </w:r>
    </w:p>
    <w:p>
      <w:r>
        <w:t xml:space="preserve">                📄 _distributor_init.pyi</w:t>
      </w:r>
    </w:p>
    <w:p>
      <w:r>
        <w:t xml:space="preserve">                📄 _expired_attrs_2_0.py</w:t>
      </w:r>
    </w:p>
    <w:p>
      <w:r>
        <w:t xml:space="preserve">                📄 _expired_attrs_2_0.pyi</w:t>
      </w:r>
    </w:p>
    <w:p>
      <w:r>
        <w:t xml:space="preserve">                📄 _globals.py</w:t>
      </w:r>
    </w:p>
    <w:p>
      <w:r>
        <w:t xml:space="preserve">                📄 _globals.pyi</w:t>
      </w:r>
    </w:p>
    <w:p>
      <w:r>
        <w:t xml:space="preserve">                📁 _pyinstaller/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hook-numpy.cpython-314.pyc</w:t>
      </w:r>
    </w:p>
    <w:p>
      <w:r>
        <w:t xml:space="preserve">                    📄 hook-numpy.py</w:t>
      </w:r>
    </w:p>
    <w:p>
      <w:r>
        <w:t xml:space="preserve">                    📄 hook-numpy.pyi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pyinstaller-smoke.cpython-314.pyc</w:t>
      </w:r>
    </w:p>
    <w:p>
      <w:r>
        <w:t xml:space="preserve">                            📄 test_pyinstaller.cpython-314.pyc</w:t>
      </w:r>
    </w:p>
    <w:p>
      <w:r>
        <w:t xml:space="preserve">                        📄 pyinstaller-smoke.py</w:t>
      </w:r>
    </w:p>
    <w:p>
      <w:r>
        <w:t xml:space="preserve">                        📄 test_pyinstaller.py</w:t>
      </w:r>
    </w:p>
    <w:p>
      <w:r>
        <w:t xml:space="preserve">                📄 _pytesttester.py</w:t>
      </w:r>
    </w:p>
    <w:p>
      <w:r>
        <w:t xml:space="preserve">                📄 _pytesttester.pyi</w:t>
      </w:r>
    </w:p>
    <w:p>
      <w:r>
        <w:t xml:space="preserve">                📁 _typing/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_add_docstring.cpython-314.pyc</w:t>
      </w:r>
    </w:p>
    <w:p>
      <w:r>
        <w:t xml:space="preserve">                        📄 _array_like.cpython-314.pyc</w:t>
      </w:r>
    </w:p>
    <w:p>
      <w:r>
        <w:t xml:space="preserve">                        📄 _char_codes.cpython-314.pyc</w:t>
      </w:r>
    </w:p>
    <w:p>
      <w:r>
        <w:t xml:space="preserve">                        📄 _dtype_like.cpython-314.pyc</w:t>
      </w:r>
    </w:p>
    <w:p>
      <w:r>
        <w:t xml:space="preserve">                        📄 _extended_precision.cpython-314.pyc</w:t>
      </w:r>
    </w:p>
    <w:p>
      <w:r>
        <w:t xml:space="preserve">                        📄 _nbit.cpython-314.pyc</w:t>
      </w:r>
    </w:p>
    <w:p>
      <w:r>
        <w:t xml:space="preserve">                        📄 _nbit_base.cpython-314.pyc</w:t>
      </w:r>
    </w:p>
    <w:p>
      <w:r>
        <w:t xml:space="preserve">                        📄 _nested_sequence.cpython-314.pyc</w:t>
      </w:r>
    </w:p>
    <w:p>
      <w:r>
        <w:t xml:space="preserve">                        📄 _scalars.cpython-314.pyc</w:t>
      </w:r>
    </w:p>
    <w:p>
      <w:r>
        <w:t xml:space="preserve">                        📄 _shape.cpython-314.pyc</w:t>
      </w:r>
    </w:p>
    <w:p>
      <w:r>
        <w:t xml:space="preserve">                        📄 _ufunc.cpython-314.pyc</w:t>
      </w:r>
    </w:p>
    <w:p>
      <w:r>
        <w:t xml:space="preserve">                    📄 _add_docstring.py</w:t>
      </w:r>
    </w:p>
    <w:p>
      <w:r>
        <w:t xml:space="preserve">                    📄 _array_like.py</w:t>
      </w:r>
    </w:p>
    <w:p>
      <w:r>
        <w:t xml:space="preserve">                    📄 _char_codes.py</w:t>
      </w:r>
    </w:p>
    <w:p>
      <w:r>
        <w:t xml:space="preserve">                    📄 _dtype_like.py</w:t>
      </w:r>
    </w:p>
    <w:p>
      <w:r>
        <w:t xml:space="preserve">                    📄 _extended_precision.py</w:t>
      </w:r>
    </w:p>
    <w:p>
      <w:r>
        <w:t xml:space="preserve">                    📄 _nbit.py</w:t>
      </w:r>
    </w:p>
    <w:p>
      <w:r>
        <w:t xml:space="preserve">                    📄 _nbit_base.py</w:t>
      </w:r>
    </w:p>
    <w:p>
      <w:r>
        <w:t xml:space="preserve">                    📄 _nbit_base.pyi</w:t>
      </w:r>
    </w:p>
    <w:p>
      <w:r>
        <w:t xml:space="preserve">                    📄 _nested_sequence.py</w:t>
      </w:r>
    </w:p>
    <w:p>
      <w:r>
        <w:t xml:space="preserve">                    📄 _scalars.py</w:t>
      </w:r>
    </w:p>
    <w:p>
      <w:r>
        <w:t xml:space="preserve">                    📄 _shape.py</w:t>
      </w:r>
    </w:p>
    <w:p>
      <w:r>
        <w:t xml:space="preserve">                    📄 _ufunc.py</w:t>
      </w:r>
    </w:p>
    <w:p>
      <w:r>
        <w:t xml:space="preserve">                    📄 _ufunc.pyi</w:t>
      </w:r>
    </w:p>
    <w:p>
      <w:r>
        <w:t xml:space="preserve">                📁 _utils/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_conversions.cpython-314.pyc</w:t>
      </w:r>
    </w:p>
    <w:p>
      <w:r>
        <w:t xml:space="preserve">                        📄 _inspect.cpython-314.pyc</w:t>
      </w:r>
    </w:p>
    <w:p>
      <w:r>
        <w:t xml:space="preserve">                        📄 _pep440.cpython-314.pyc</w:t>
      </w:r>
    </w:p>
    <w:p>
      <w:r>
        <w:t xml:space="preserve">                    📄 _conversions.py</w:t>
      </w:r>
    </w:p>
    <w:p>
      <w:r>
        <w:t xml:space="preserve">                    📄 _conversions.pyi</w:t>
      </w:r>
    </w:p>
    <w:p>
      <w:r>
        <w:t xml:space="preserve">                    📄 _inspect.py</w:t>
      </w:r>
    </w:p>
    <w:p>
      <w:r>
        <w:t xml:space="preserve">                    📄 _inspect.pyi</w:t>
      </w:r>
    </w:p>
    <w:p>
      <w:r>
        <w:t xml:space="preserve">                    📄 _pep440.py</w:t>
      </w:r>
    </w:p>
    <w:p>
      <w:r>
        <w:t xml:space="preserve">                    📄 _pep440.pyi</w:t>
      </w:r>
    </w:p>
    <w:p>
      <w:r>
        <w:t xml:space="preserve">                📁 char/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📄 conftest.py</w:t>
      </w:r>
    </w:p>
    <w:p>
      <w:r>
        <w:t xml:space="preserve">                📁 core/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_dtype.cpython-314.pyc</w:t>
      </w:r>
    </w:p>
    <w:p>
      <w:r>
        <w:t xml:space="preserve">                        📄 _dtype_ctypes.cpython-314.pyc</w:t>
      </w:r>
    </w:p>
    <w:p>
      <w:r>
        <w:t xml:space="preserve">                        📄 _internal.cpython-314.pyc</w:t>
      </w:r>
    </w:p>
    <w:p>
      <w:r>
        <w:t xml:space="preserve">                        📄 _multiarray_umath.cpython-314.pyc</w:t>
      </w:r>
    </w:p>
    <w:p>
      <w:r>
        <w:t xml:space="preserve">                        📄 _utils.cpython-314.pyc</w:t>
      </w:r>
    </w:p>
    <w:p>
      <w:r>
        <w:t xml:space="preserve">                        📄 arrayprint.cpython-314.pyc</w:t>
      </w:r>
    </w:p>
    <w:p>
      <w:r>
        <w:t xml:space="preserve">                        📄 defchararray.cpython-314.pyc</w:t>
      </w:r>
    </w:p>
    <w:p>
      <w:r>
        <w:t xml:space="preserve">                        📄 einsumfunc.cpython-314.pyc</w:t>
      </w:r>
    </w:p>
    <w:p>
      <w:r>
        <w:t xml:space="preserve">                        📄 fromnumeric.cpython-314.pyc</w:t>
      </w:r>
    </w:p>
    <w:p>
      <w:r>
        <w:t xml:space="preserve">                        📄 function_base.cpython-314.pyc</w:t>
      </w:r>
    </w:p>
    <w:p>
      <w:r>
        <w:t xml:space="preserve">                        📄 getlimits.cpython-314.pyc</w:t>
      </w:r>
    </w:p>
    <w:p>
      <w:r>
        <w:t xml:space="preserve">                        📄 multiarray.cpython-314.pyc</w:t>
      </w:r>
    </w:p>
    <w:p>
      <w:r>
        <w:t xml:space="preserve">                        📄 numeric.cpython-314.pyc</w:t>
      </w:r>
    </w:p>
    <w:p>
      <w:r>
        <w:t xml:space="preserve">                        📄 numerictypes.cpython-314.pyc</w:t>
      </w:r>
    </w:p>
    <w:p>
      <w:r>
        <w:t xml:space="preserve">                        📄 overrides.cpython-314.pyc</w:t>
      </w:r>
    </w:p>
    <w:p>
      <w:r>
        <w:t xml:space="preserve">                        📄 records.cpython-314.pyc</w:t>
      </w:r>
    </w:p>
    <w:p>
      <w:r>
        <w:t xml:space="preserve">                        📄 shape_base.cpython-314.pyc</w:t>
      </w:r>
    </w:p>
    <w:p>
      <w:r>
        <w:t xml:space="preserve">                        📄 umath.cpython-314.pyc</w:t>
      </w:r>
    </w:p>
    <w:p>
      <w:r>
        <w:t xml:space="preserve">                    📄 _dtype.py</w:t>
      </w:r>
    </w:p>
    <w:p>
      <w:r>
        <w:t xml:space="preserve">                    📄 _dtype.pyi</w:t>
      </w:r>
    </w:p>
    <w:p>
      <w:r>
        <w:t xml:space="preserve">                    📄 _dtype_ctypes.py</w:t>
      </w:r>
    </w:p>
    <w:p>
      <w:r>
        <w:t xml:space="preserve">                    📄 _dtype_ctypes.pyi</w:t>
      </w:r>
    </w:p>
    <w:p>
      <w:r>
        <w:t xml:space="preserve">                    📄 _internal.py</w:t>
      </w:r>
    </w:p>
    <w:p>
      <w:r>
        <w:t xml:space="preserve">                    📄 _internal.pyi</w:t>
      </w:r>
    </w:p>
    <w:p>
      <w:r>
        <w:t xml:space="preserve">                    📄 _multiarray_umath.py</w:t>
      </w:r>
    </w:p>
    <w:p>
      <w:r>
        <w:t xml:space="preserve">                    📄 _utils.py</w:t>
      </w:r>
    </w:p>
    <w:p>
      <w:r>
        <w:t xml:space="preserve">                    📄 arrayprint.py</w:t>
      </w:r>
    </w:p>
    <w:p>
      <w:r>
        <w:t xml:space="preserve">                    📄 arrayprint.pyi</w:t>
      </w:r>
    </w:p>
    <w:p>
      <w:r>
        <w:t xml:space="preserve">                    📄 defchararray.py</w:t>
      </w:r>
    </w:p>
    <w:p>
      <w:r>
        <w:t xml:space="preserve">                    📄 defchararray.pyi</w:t>
      </w:r>
    </w:p>
    <w:p>
      <w:r>
        <w:t xml:space="preserve">                    📄 einsumfunc.py</w:t>
      </w:r>
    </w:p>
    <w:p>
      <w:r>
        <w:t xml:space="preserve">                    📄 einsumfunc.pyi</w:t>
      </w:r>
    </w:p>
    <w:p>
      <w:r>
        <w:t xml:space="preserve">                    📄 fromnumeric.py</w:t>
      </w:r>
    </w:p>
    <w:p>
      <w:r>
        <w:t xml:space="preserve">                    📄 fromnumeric.pyi</w:t>
      </w:r>
    </w:p>
    <w:p>
      <w:r>
        <w:t xml:space="preserve">                    📄 function_base.py</w:t>
      </w:r>
    </w:p>
    <w:p>
      <w:r>
        <w:t xml:space="preserve">                    📄 function_base.pyi</w:t>
      </w:r>
    </w:p>
    <w:p>
      <w:r>
        <w:t xml:space="preserve">                    📄 getlimits.py</w:t>
      </w:r>
    </w:p>
    <w:p>
      <w:r>
        <w:t xml:space="preserve">                    📄 getlimits.pyi</w:t>
      </w:r>
    </w:p>
    <w:p>
      <w:r>
        <w:t xml:space="preserve">                    📄 multiarray.py</w:t>
      </w:r>
    </w:p>
    <w:p>
      <w:r>
        <w:t xml:space="preserve">                    📄 multiarray.pyi</w:t>
      </w:r>
    </w:p>
    <w:p>
      <w:r>
        <w:t xml:space="preserve">                    📄 numeric.py</w:t>
      </w:r>
    </w:p>
    <w:p>
      <w:r>
        <w:t xml:space="preserve">                    📄 numeric.pyi</w:t>
      </w:r>
    </w:p>
    <w:p>
      <w:r>
        <w:t xml:space="preserve">                    📄 numerictypes.py</w:t>
      </w:r>
    </w:p>
    <w:p>
      <w:r>
        <w:t xml:space="preserve">                    📄 numerictypes.pyi</w:t>
      </w:r>
    </w:p>
    <w:p>
      <w:r>
        <w:t xml:space="preserve">                    📄 overrides.py</w:t>
      </w:r>
    </w:p>
    <w:p>
      <w:r>
        <w:t xml:space="preserve">                    📄 overrides.pyi</w:t>
      </w:r>
    </w:p>
    <w:p>
      <w:r>
        <w:t xml:space="preserve">                    📄 records.py</w:t>
      </w:r>
    </w:p>
    <w:p>
      <w:r>
        <w:t xml:space="preserve">                    📄 records.pyi</w:t>
      </w:r>
    </w:p>
    <w:p>
      <w:r>
        <w:t xml:space="preserve">                    📄 shape_base.py</w:t>
      </w:r>
    </w:p>
    <w:p>
      <w:r>
        <w:t xml:space="preserve">                    📄 shape_base.pyi</w:t>
      </w:r>
    </w:p>
    <w:p>
      <w:r>
        <w:t xml:space="preserve">                    📄 umath.py</w:t>
      </w:r>
    </w:p>
    <w:p>
      <w:r>
        <w:t xml:space="preserve">                    📄 umath.pyi</w:t>
      </w:r>
    </w:p>
    <w:p>
      <w:r>
        <w:t xml:space="preserve">                📁 ctypeslib/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_ctypeslib.cpython-314.pyc</w:t>
      </w:r>
    </w:p>
    <w:p>
      <w:r>
        <w:t xml:space="preserve">                    📄 _ctypeslib.py</w:t>
      </w:r>
    </w:p>
    <w:p>
      <w:r>
        <w:t xml:space="preserve">                    📄 _ctypeslib.pyi</w:t>
      </w:r>
    </w:p>
    <w:p>
      <w:r>
        <w:t xml:space="preserve">                📁 doc/</w:t>
      </w:r>
    </w:p>
    <w:p>
      <w:r>
        <w:t xml:space="preserve">                    📁 __pycache__/</w:t>
      </w:r>
    </w:p>
    <w:p>
      <w:r>
        <w:t xml:space="preserve">                        📄 ufuncs.cpython-314.pyc</w:t>
      </w:r>
    </w:p>
    <w:p>
      <w:r>
        <w:t xml:space="preserve">                    📄 ufuncs.py</w:t>
      </w:r>
    </w:p>
    <w:p>
      <w:r>
        <w:t xml:space="preserve">                📄 dtypes.py</w:t>
      </w:r>
    </w:p>
    <w:p>
      <w:r>
        <w:t xml:space="preserve">                📄 dtypes.pyi</w:t>
      </w:r>
    </w:p>
    <w:p>
      <w:r>
        <w:t xml:space="preserve">                📄 exceptions.py</w:t>
      </w:r>
    </w:p>
    <w:p>
      <w:r>
        <w:t xml:space="preserve">                📄 exceptions.pyi</w:t>
      </w:r>
    </w:p>
    <w:p>
      <w:r>
        <w:t xml:space="preserve">                📁 f2py/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📄 __main__.py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__main__.cpython-314.pyc</w:t>
      </w:r>
    </w:p>
    <w:p>
      <w:r>
        <w:t xml:space="preserve">                        📄 __version__.cpython-314.pyc</w:t>
      </w:r>
    </w:p>
    <w:p>
      <w:r>
        <w:t xml:space="preserve">                        📄 _isocbind.cpython-314.pyc</w:t>
      </w:r>
    </w:p>
    <w:p>
      <w:r>
        <w:t xml:space="preserve">                        📄 _src_pyf.cpython-314.pyc</w:t>
      </w:r>
    </w:p>
    <w:p>
      <w:r>
        <w:t xml:space="preserve">                        📄 auxfuncs.cpython-314.pyc</w:t>
      </w:r>
    </w:p>
    <w:p>
      <w:r>
        <w:t xml:space="preserve">                        📄 capi_maps.cpython-314.pyc</w:t>
      </w:r>
    </w:p>
    <w:p>
      <w:r>
        <w:t xml:space="preserve">                        📄 cb_rules.cpython-314.pyc</w:t>
      </w:r>
    </w:p>
    <w:p>
      <w:r>
        <w:t xml:space="preserve">                        📄 cfuncs.cpython-314.pyc</w:t>
      </w:r>
    </w:p>
    <w:p>
      <w:r>
        <w:t xml:space="preserve">                        📄 common_rules.cpython-314.pyc</w:t>
      </w:r>
    </w:p>
    <w:p>
      <w:r>
        <w:t xml:space="preserve">                        📄 crackfortran.cpython-314.pyc</w:t>
      </w:r>
    </w:p>
    <w:p>
      <w:r>
        <w:t xml:space="preserve">                        📄 diagnose.cpython-314.pyc</w:t>
      </w:r>
    </w:p>
    <w:p>
      <w:r>
        <w:t xml:space="preserve">                        📄 f2py2e.cpython-314.pyc</w:t>
      </w:r>
    </w:p>
    <w:p>
      <w:r>
        <w:t xml:space="preserve">                        📄 f90mod_rules.cpython-314.pyc</w:t>
      </w:r>
    </w:p>
    <w:p>
      <w:r>
        <w:t xml:space="preserve">                        📄 func2subr.cpython-314.pyc</w:t>
      </w:r>
    </w:p>
    <w:p>
      <w:r>
        <w:t xml:space="preserve">                        📄 rules.cpython-314.pyc</w:t>
      </w:r>
    </w:p>
    <w:p>
      <w:r>
        <w:t xml:space="preserve">                        📄 symbolic.cpython-314.pyc</w:t>
      </w:r>
    </w:p>
    <w:p>
      <w:r>
        <w:t xml:space="preserve">                        📄 use_rules.cpython-314.pyc</w:t>
      </w:r>
    </w:p>
    <w:p>
      <w:r>
        <w:t xml:space="preserve">                    📄 __version__.py</w:t>
      </w:r>
    </w:p>
    <w:p>
      <w:r>
        <w:t xml:space="preserve">                    📄 __version__.pyi</w:t>
      </w:r>
    </w:p>
    <w:p>
      <w:r>
        <w:t xml:space="preserve">                    📁 _backends/</w:t>
      </w:r>
    </w:p>
    <w:p>
      <w:r>
        <w:t xml:space="preserve">                        📄 __init__.py</w:t>
      </w:r>
    </w:p>
    <w:p>
      <w:r>
        <w:t xml:space="preserve">                        📄 __init__.pyi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_backend.cpython-314.pyc</w:t>
      </w:r>
    </w:p>
    <w:p>
      <w:r>
        <w:t xml:space="preserve">                            📄 _meson.cpython-314.pyc</w:t>
      </w:r>
    </w:p>
    <w:p>
      <w:r>
        <w:t xml:space="preserve">                        📄 _backend.py</w:t>
      </w:r>
    </w:p>
    <w:p>
      <w:r>
        <w:t xml:space="preserve">                        📄 _backend.pyi</w:t>
      </w:r>
    </w:p>
    <w:p>
      <w:r>
        <w:t xml:space="preserve">                        📄 _meson.py</w:t>
      </w:r>
    </w:p>
    <w:p>
      <w:r>
        <w:t xml:space="preserve">                        📄 _meson.pyi</w:t>
      </w:r>
    </w:p>
    <w:p>
      <w:r>
        <w:t xml:space="preserve">                        📄 meson.build.template</w:t>
      </w:r>
    </w:p>
    <w:p>
      <w:r>
        <w:t xml:space="preserve">                    📄 _isocbind.py</w:t>
      </w:r>
    </w:p>
    <w:p>
      <w:r>
        <w:t xml:space="preserve">                    📄 _isocbind.pyi</w:t>
      </w:r>
    </w:p>
    <w:p>
      <w:r>
        <w:t xml:space="preserve">                    📄 _src_pyf.py</w:t>
      </w:r>
    </w:p>
    <w:p>
      <w:r>
        <w:t xml:space="preserve">                    📄 _src_pyf.pyi</w:t>
      </w:r>
    </w:p>
    <w:p>
      <w:r>
        <w:t xml:space="preserve">                    📄 auxfuncs.py</w:t>
      </w:r>
    </w:p>
    <w:p>
      <w:r>
        <w:t xml:space="preserve">                    📄 auxfuncs.pyi</w:t>
      </w:r>
    </w:p>
    <w:p>
      <w:r>
        <w:t xml:space="preserve">                    📄 capi_maps.py</w:t>
      </w:r>
    </w:p>
    <w:p>
      <w:r>
        <w:t xml:space="preserve">                    📄 capi_maps.pyi</w:t>
      </w:r>
    </w:p>
    <w:p>
      <w:r>
        <w:t xml:space="preserve">                    📄 cb_rules.py</w:t>
      </w:r>
    </w:p>
    <w:p>
      <w:r>
        <w:t xml:space="preserve">                    📄 cb_rules.pyi</w:t>
      </w:r>
    </w:p>
    <w:p>
      <w:r>
        <w:t xml:space="preserve">                    📄 cfuncs.py</w:t>
      </w:r>
    </w:p>
    <w:p>
      <w:r>
        <w:t xml:space="preserve">                    📄 cfuncs.pyi</w:t>
      </w:r>
    </w:p>
    <w:p>
      <w:r>
        <w:t xml:space="preserve">                    📄 common_rules.py</w:t>
      </w:r>
    </w:p>
    <w:p>
      <w:r>
        <w:t xml:space="preserve">                    📄 common_rules.pyi</w:t>
      </w:r>
    </w:p>
    <w:p>
      <w:r>
        <w:t xml:space="preserve">                    📄 crackfortran.py</w:t>
      </w:r>
    </w:p>
    <w:p>
      <w:r>
        <w:t xml:space="preserve">                    📄 crackfortran.pyi</w:t>
      </w:r>
    </w:p>
    <w:p>
      <w:r>
        <w:t xml:space="preserve">                    📄 diagnose.py</w:t>
      </w:r>
    </w:p>
    <w:p>
      <w:r>
        <w:t xml:space="preserve">                    📄 diagnose.pyi</w:t>
      </w:r>
    </w:p>
    <w:p>
      <w:r>
        <w:t xml:space="preserve">                    📄 f2py2e.py</w:t>
      </w:r>
    </w:p>
    <w:p>
      <w:r>
        <w:t xml:space="preserve">                    📄 f2py2e.pyi</w:t>
      </w:r>
    </w:p>
    <w:p>
      <w:r>
        <w:t xml:space="preserve">                    📄 f90mod_rules.py</w:t>
      </w:r>
    </w:p>
    <w:p>
      <w:r>
        <w:t xml:space="preserve">                    📄 f90mod_rules.pyi</w:t>
      </w:r>
    </w:p>
    <w:p>
      <w:r>
        <w:t xml:space="preserve">                    📄 func2subr.py</w:t>
      </w:r>
    </w:p>
    <w:p>
      <w:r>
        <w:t xml:space="preserve">                    📄 func2subr.pyi</w:t>
      </w:r>
    </w:p>
    <w:p>
      <w:r>
        <w:t xml:space="preserve">                    📄 rules.py</w:t>
      </w:r>
    </w:p>
    <w:p>
      <w:r>
        <w:t xml:space="preserve">                    📄 rules.pyi</w:t>
      </w:r>
    </w:p>
    <w:p>
      <w:r>
        <w:t xml:space="preserve">                    📄 setup.cfg</w:t>
      </w:r>
    </w:p>
    <w:p>
      <w:r>
        <w:t xml:space="preserve">                    📁 src/</w:t>
      </w:r>
    </w:p>
    <w:p>
      <w:r>
        <w:t xml:space="preserve">                        📄 fortranobject.c</w:t>
      </w:r>
    </w:p>
    <w:p>
      <w:r>
        <w:t xml:space="preserve">                        📄 fortranobject.h</w:t>
      </w:r>
    </w:p>
    <w:p>
      <w:r>
        <w:t xml:space="preserve">                    📄 symbolic.py</w:t>
      </w:r>
    </w:p>
    <w:p>
      <w:r>
        <w:t xml:space="preserve">                    📄 symbolic.pyi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test_abstract_interface.cpython-314.pyc</w:t>
      </w:r>
    </w:p>
    <w:p>
      <w:r>
        <w:t xml:space="preserve">                            📄 test_array_from_pyobj.cpython-314.pyc</w:t>
      </w:r>
    </w:p>
    <w:p>
      <w:r>
        <w:t xml:space="preserve">                            📄 test_assumed_shape.cpython-314.pyc</w:t>
      </w:r>
    </w:p>
    <w:p>
      <w:r>
        <w:t xml:space="preserve">                            📄 test_block_docstring.cpython-314.pyc</w:t>
      </w:r>
    </w:p>
    <w:p>
      <w:r>
        <w:t xml:space="preserve">                            📄 test_callback.cpython-314.pyc</w:t>
      </w:r>
    </w:p>
    <w:p>
      <w:r>
        <w:t xml:space="preserve">                            📄 test_capi_maps.cpython-314.pyc</w:t>
      </w:r>
    </w:p>
    <w:p>
      <w:r>
        <w:t xml:space="preserve">                            📄 test_character.cpython-314.pyc</w:t>
      </w:r>
    </w:p>
    <w:p>
      <w:r>
        <w:t xml:space="preserve">                            📄 test_common.cpython-314.pyc</w:t>
      </w:r>
    </w:p>
    <w:p>
      <w:r>
        <w:t xml:space="preserve">                            📄 test_crackfortran.cpython-314.pyc</w:t>
      </w:r>
    </w:p>
    <w:p>
      <w:r>
        <w:t xml:space="preserve">                            📄 test_data.cpython-314.pyc</w:t>
      </w:r>
    </w:p>
    <w:p>
      <w:r>
        <w:t xml:space="preserve">                            📄 test_docs.cpython-314.pyc</w:t>
      </w:r>
    </w:p>
    <w:p>
      <w:r>
        <w:t xml:space="preserve">                            📄 test_f2cmap.cpython-314.pyc</w:t>
      </w:r>
    </w:p>
    <w:p>
      <w:r>
        <w:t xml:space="preserve">                            📄 test_f2py2e.cpython-314.pyc</w:t>
      </w:r>
    </w:p>
    <w:p>
      <w:r>
        <w:t xml:space="preserve">                            📄 test_inplace.cpython-314.pyc</w:t>
      </w:r>
    </w:p>
    <w:p>
      <w:r>
        <w:t xml:space="preserve">                            📄 test_isoc.cpython-314.pyc</w:t>
      </w:r>
    </w:p>
    <w:p>
      <w:r>
        <w:t xml:space="preserve">                            📄 test_kind.cpython-314.pyc</w:t>
      </w:r>
    </w:p>
    <w:p>
      <w:r>
        <w:t xml:space="preserve">                            📄 test_mixed.cpython-314.pyc</w:t>
      </w:r>
    </w:p>
    <w:p>
      <w:r>
        <w:t xml:space="preserve">                            📄 test_modules.cpython-314.pyc</w:t>
      </w:r>
    </w:p>
    <w:p>
      <w:r>
        <w:t xml:space="preserve">                            📄 test_parameter.cpython-314.pyc</w:t>
      </w:r>
    </w:p>
    <w:p>
      <w:r>
        <w:t xml:space="preserve">                            📄 test_pyf_src.cpython-314.pyc</w:t>
      </w:r>
    </w:p>
    <w:p>
      <w:r>
        <w:t xml:space="preserve">                            📄 test_quoted_character.cpython-314.pyc</w:t>
      </w:r>
    </w:p>
    <w:p>
      <w:r>
        <w:t xml:space="preserve">                            📄 test_regression.cpython-314.pyc</w:t>
      </w:r>
    </w:p>
    <w:p>
      <w:r>
        <w:t xml:space="preserve">                            📄 test_return_character.cpython-314.pyc</w:t>
      </w:r>
    </w:p>
    <w:p>
      <w:r>
        <w:t xml:space="preserve">                            📄 test_return_complex.cpython-314.pyc</w:t>
      </w:r>
    </w:p>
    <w:p>
      <w:r>
        <w:t xml:space="preserve">                            📄 test_return_integer.cpython-314.pyc</w:t>
      </w:r>
    </w:p>
    <w:p>
      <w:r>
        <w:t xml:space="preserve">                            📄 test_return_logical.cpython-314.pyc</w:t>
      </w:r>
    </w:p>
    <w:p>
      <w:r>
        <w:t xml:space="preserve">                            📄 test_return_real.cpython-314.pyc</w:t>
      </w:r>
    </w:p>
    <w:p>
      <w:r>
        <w:t xml:space="preserve">                            📄 test_routines.cpython-314.pyc</w:t>
      </w:r>
    </w:p>
    <w:p>
      <w:r>
        <w:t xml:space="preserve">                            📄 test_semicolon_split.cpython-314.pyc</w:t>
      </w:r>
    </w:p>
    <w:p>
      <w:r>
        <w:t xml:space="preserve">                            📄 test_size.cpython-314.pyc</w:t>
      </w:r>
    </w:p>
    <w:p>
      <w:r>
        <w:t xml:space="preserve">                            📄 test_string.cpython-314.pyc</w:t>
      </w:r>
    </w:p>
    <w:p>
      <w:r>
        <w:t xml:space="preserve">                            📄 test_symbolic.cpython-314.pyc</w:t>
      </w:r>
    </w:p>
    <w:p>
      <w:r>
        <w:t xml:space="preserve">                            📄 test_value_attrspec.cpython-314.pyc</w:t>
      </w:r>
    </w:p>
    <w:p>
      <w:r>
        <w:t xml:space="preserve">                            📄 util.cpython-314.pyc</w:t>
      </w:r>
    </w:p>
    <w:p>
      <w:r>
        <w:t xml:space="preserve">                        📁 src/</w:t>
      </w:r>
    </w:p>
    <w:p>
      <w:r>
        <w:t xml:space="preserve">                            📁 abstract_interface/</w:t>
      </w:r>
    </w:p>
    <w:p>
      <w:r>
        <w:t xml:space="preserve">                                📄 foo.f90</w:t>
      </w:r>
    </w:p>
    <w:p>
      <w:r>
        <w:t xml:space="preserve">                                📄 gh18403_mod.f90</w:t>
      </w:r>
    </w:p>
    <w:p>
      <w:r>
        <w:t xml:space="preserve">                            📁 array_from_pyobj/</w:t>
      </w:r>
    </w:p>
    <w:p>
      <w:r>
        <w:t xml:space="preserve">                                📄 wrapmodule.c</w:t>
      </w:r>
    </w:p>
    <w:p>
      <w:r>
        <w:t xml:space="preserve">                            📁 assumed_shape/</w:t>
      </w:r>
    </w:p>
    <w:p>
      <w:r>
        <w:t xml:space="preserve">                                📄 .f2py_f2cmap</w:t>
      </w:r>
    </w:p>
    <w:p>
      <w:r>
        <w:t xml:space="preserve">                                📄 foo_free.f90</w:t>
      </w:r>
    </w:p>
    <w:p>
      <w:r>
        <w:t xml:space="preserve">                                📄 foo_mod.f90</w:t>
      </w:r>
    </w:p>
    <w:p>
      <w:r>
        <w:t xml:space="preserve">                                📄 foo_use.f90</w:t>
      </w:r>
    </w:p>
    <w:p>
      <w:r>
        <w:t xml:space="preserve">                                📄 precision.f90</w:t>
      </w:r>
    </w:p>
    <w:p>
      <w:r>
        <w:t xml:space="preserve">                            📁 block_docstring/</w:t>
      </w:r>
    </w:p>
    <w:p>
      <w:r>
        <w:t xml:space="preserve">                                📄 foo.f</w:t>
      </w:r>
    </w:p>
    <w:p>
      <w:r>
        <w:t xml:space="preserve">                            📁 callback/</w:t>
      </w:r>
    </w:p>
    <w:p>
      <w:r>
        <w:t xml:space="preserve">                                📄 foo.f</w:t>
      </w:r>
    </w:p>
    <w:p>
      <w:r>
        <w:t xml:space="preserve">                                📄 gh17797.f90</w:t>
      </w:r>
    </w:p>
    <w:p>
      <w:r>
        <w:t xml:space="preserve">                                📄 gh18335.f90</w:t>
      </w:r>
    </w:p>
    <w:p>
      <w:r>
        <w:t xml:space="preserve">                                📄 gh25211.f</w:t>
      </w:r>
    </w:p>
    <w:p>
      <w:r>
        <w:t xml:space="preserve">                                📄 gh25211.pyf</w:t>
      </w:r>
    </w:p>
    <w:p>
      <w:r>
        <w:t xml:space="preserve">                                📄 gh26681.f90</w:t>
      </w:r>
    </w:p>
    <w:p>
      <w:r>
        <w:t xml:space="preserve">                            📁 cli/</w:t>
      </w:r>
    </w:p>
    <w:p>
      <w:r>
        <w:t xml:space="preserve">                                📄 gh_22819.pyf</w:t>
      </w:r>
    </w:p>
    <w:p>
      <w:r>
        <w:t xml:space="preserve">                                📄 hi77.f</w:t>
      </w:r>
    </w:p>
    <w:p>
      <w:r>
        <w:t xml:space="preserve">                                📄 hiworld.f90</w:t>
      </w:r>
    </w:p>
    <w:p>
      <w:r>
        <w:t xml:space="preserve">                            📁 common/</w:t>
      </w:r>
    </w:p>
    <w:p>
      <w:r>
        <w:t xml:space="preserve">                                📄 block.f</w:t>
      </w:r>
    </w:p>
    <w:p>
      <w:r>
        <w:t xml:space="preserve">                                📄 gh19161.f90</w:t>
      </w:r>
    </w:p>
    <w:p>
      <w:r>
        <w:t xml:space="preserve">                            📁 crackfortran/</w:t>
      </w:r>
    </w:p>
    <w:p>
      <w:r>
        <w:t xml:space="preserve">                                📄 accesstype.f90</w:t>
      </w:r>
    </w:p>
    <w:p>
      <w:r>
        <w:t xml:space="preserve">                                📄 common_with_division.f</w:t>
      </w:r>
    </w:p>
    <w:p>
      <w:r>
        <w:t xml:space="preserve">                                📄 data_common.f</w:t>
      </w:r>
    </w:p>
    <w:p>
      <w:r>
        <w:t xml:space="preserve">                                📄 data_multiplier.f</w:t>
      </w:r>
    </w:p>
    <w:p>
      <w:r>
        <w:t xml:space="preserve">                                📄 data_stmts.f90</w:t>
      </w:r>
    </w:p>
    <w:p>
      <w:r>
        <w:t xml:space="preserve">                                📄 data_with_comments.f</w:t>
      </w:r>
    </w:p>
    <w:p>
      <w:r>
        <w:t xml:space="preserve">                                📄 foo_deps.f90</w:t>
      </w:r>
    </w:p>
    <w:p>
      <w:r>
        <w:t xml:space="preserve">                                📄 gh15035.f</w:t>
      </w:r>
    </w:p>
    <w:p>
      <w:r>
        <w:t xml:space="preserve">                                📄 gh17859.f</w:t>
      </w:r>
    </w:p>
    <w:p>
      <w:r>
        <w:t xml:space="preserve">                                📄 gh22648.pyf</w:t>
      </w:r>
    </w:p>
    <w:p>
      <w:r>
        <w:t xml:space="preserve">                                📄 gh23533.f</w:t>
      </w:r>
    </w:p>
    <w:p>
      <w:r>
        <w:t xml:space="preserve">                                📄 gh23598.f90</w:t>
      </w:r>
    </w:p>
    <w:p>
      <w:r>
        <w:t xml:space="preserve">                                📄 gh23598Warn.f90</w:t>
      </w:r>
    </w:p>
    <w:p>
      <w:r>
        <w:t xml:space="preserve">                                📄 gh23879.f90</w:t>
      </w:r>
    </w:p>
    <w:p>
      <w:r>
        <w:t xml:space="preserve">                                📄 gh27697.f90</w:t>
      </w:r>
    </w:p>
    <w:p>
      <w:r>
        <w:t xml:space="preserve">                                📄 gh2848.f90</w:t>
      </w:r>
    </w:p>
    <w:p>
      <w:r>
        <w:t xml:space="preserve">                                📄 operators.f90</w:t>
      </w:r>
    </w:p>
    <w:p>
      <w:r>
        <w:t xml:space="preserve">                                📄 privatemod.f90</w:t>
      </w:r>
    </w:p>
    <w:p>
      <w:r>
        <w:t xml:space="preserve">                                📄 publicmod.f90</w:t>
      </w:r>
    </w:p>
    <w:p>
      <w:r>
        <w:t xml:space="preserve">                                📄 pubprivmod.f90</w:t>
      </w:r>
    </w:p>
    <w:p>
      <w:r>
        <w:t xml:space="preserve">                                📄 unicode_comment.f90</w:t>
      </w:r>
    </w:p>
    <w:p>
      <w:r>
        <w:t xml:space="preserve">                            📁 f2cmap/</w:t>
      </w:r>
    </w:p>
    <w:p>
      <w:r>
        <w:t xml:space="preserve">                                📄 .f2py_f2cmap</w:t>
      </w:r>
    </w:p>
    <w:p>
      <w:r>
        <w:t xml:space="preserve">                                📄 isoFortranEnvMap.f90</w:t>
      </w:r>
    </w:p>
    <w:p>
      <w:r>
        <w:t xml:space="preserve">                            📁 inplace/</w:t>
      </w:r>
    </w:p>
    <w:p>
      <w:r>
        <w:t xml:space="preserve">                                📄 foo.f</w:t>
      </w:r>
    </w:p>
    <w:p>
      <w:r>
        <w:t xml:space="preserve">                            📁 isocintrin/</w:t>
      </w:r>
    </w:p>
    <w:p>
      <w:r>
        <w:t xml:space="preserve">                                📄 isoCtests.f90</w:t>
      </w:r>
    </w:p>
    <w:p>
      <w:r>
        <w:t xml:space="preserve">                            📁 kind/</w:t>
      </w:r>
    </w:p>
    <w:p>
      <w:r>
        <w:t xml:space="preserve">                                📄 foo.f90</w:t>
      </w:r>
    </w:p>
    <w:p>
      <w:r>
        <w:t xml:space="preserve">                            📁 mixed/</w:t>
      </w:r>
    </w:p>
    <w:p>
      <w:r>
        <w:t xml:space="preserve">                                📄 foo.f</w:t>
      </w:r>
    </w:p>
    <w:p>
      <w:r>
        <w:t xml:space="preserve">                                📄 foo_fixed.f90</w:t>
      </w:r>
    </w:p>
    <w:p>
      <w:r>
        <w:t xml:space="preserve">                                📄 foo_free.f90</w:t>
      </w:r>
    </w:p>
    <w:p>
      <w:r>
        <w:t xml:space="preserve">                            📁 modules/</w:t>
      </w:r>
    </w:p>
    <w:p>
      <w:r>
        <w:t xml:space="preserve">                                📁 gh25337/</w:t>
      </w:r>
    </w:p>
    <w:p>
      <w:r>
        <w:t xml:space="preserve">                                    📄 data.f90</w:t>
      </w:r>
    </w:p>
    <w:p>
      <w:r>
        <w:t xml:space="preserve">                                    📄 use_data.f90</w:t>
      </w:r>
    </w:p>
    <w:p>
      <w:r>
        <w:t xml:space="preserve">                                📁 gh26920/</w:t>
      </w:r>
    </w:p>
    <w:p>
      <w:r>
        <w:t xml:space="preserve">                                    📄 two_mods_with_no_public_entities.f90</w:t>
      </w:r>
    </w:p>
    <w:p>
      <w:r>
        <w:t xml:space="preserve">                                    📄 two_mods_with_one_public_routine.f90</w:t>
      </w:r>
    </w:p>
    <w:p>
      <w:r>
        <w:t xml:space="preserve">                                📄 module_data_docstring.f90</w:t>
      </w:r>
    </w:p>
    <w:p>
      <w:r>
        <w:t xml:space="preserve">                                📄 use_modules.f90</w:t>
      </w:r>
    </w:p>
    <w:p>
      <w:r>
        <w:t xml:space="preserve">                            📁 negative_bounds/</w:t>
      </w:r>
    </w:p>
    <w:p>
      <w:r>
        <w:t xml:space="preserve">                                📄 issue_20853.f90</w:t>
      </w:r>
    </w:p>
    <w:p>
      <w:r>
        <w:t xml:space="preserve">                            📁 parameter/</w:t>
      </w:r>
    </w:p>
    <w:p>
      <w:r>
        <w:t xml:space="preserve">                                📄 constant_array.f90</w:t>
      </w:r>
    </w:p>
    <w:p>
      <w:r>
        <w:t xml:space="preserve">                                📄 constant_both.f90</w:t>
      </w:r>
    </w:p>
    <w:p>
      <w:r>
        <w:t xml:space="preserve">                                📄 constant_compound.f90</w:t>
      </w:r>
    </w:p>
    <w:p>
      <w:r>
        <w:t xml:space="preserve">                                📄 constant_integer.f90</w:t>
      </w:r>
    </w:p>
    <w:p>
      <w:r>
        <w:t xml:space="preserve">                                📄 constant_non_compound.f90</w:t>
      </w:r>
    </w:p>
    <w:p>
      <w:r>
        <w:t xml:space="preserve">                                📄 constant_real.f90</w:t>
      </w:r>
    </w:p>
    <w:p>
      <w:r>
        <w:t xml:space="preserve">                            📁 quoted_character/</w:t>
      </w:r>
    </w:p>
    <w:p>
      <w:r>
        <w:t xml:space="preserve">                                📄 foo.f</w:t>
      </w:r>
    </w:p>
    <w:p>
      <w:r>
        <w:t xml:space="preserve">                            📁 regression/</w:t>
      </w:r>
    </w:p>
    <w:p>
      <w:r>
        <w:t xml:space="preserve">                                📄 AB.inc</w:t>
      </w:r>
    </w:p>
    <w:p>
      <w:r>
        <w:t xml:space="preserve">                                📄 assignOnlyModule.f90</w:t>
      </w:r>
    </w:p>
    <w:p>
      <w:r>
        <w:t xml:space="preserve">                                📄 complex_struct_compat.f90</w:t>
      </w:r>
    </w:p>
    <w:p>
      <w:r>
        <w:t xml:space="preserve">                                📄 complex_struct_compat.pyf</w:t>
      </w:r>
    </w:p>
    <w:p>
      <w:r>
        <w:t xml:space="preserve">                                📄 datonly.f90</w:t>
      </w:r>
    </w:p>
    <w:p>
      <w:r>
        <w:t xml:space="preserve">                                📄 f77comments.f</w:t>
      </w:r>
    </w:p>
    <w:p>
      <w:r>
        <w:t xml:space="preserve">                                📄 f77fixedform.f95</w:t>
      </w:r>
    </w:p>
    <w:p>
      <w:r>
        <w:t xml:space="preserve">                                📄 f90continuation.f90</w:t>
      </w:r>
    </w:p>
    <w:p>
      <w:r>
        <w:t xml:space="preserve">                                📄 incfile.f90</w:t>
      </w:r>
    </w:p>
    <w:p>
      <w:r>
        <w:t xml:space="preserve">                                📄 inout.f90</w:t>
      </w:r>
    </w:p>
    <w:p>
      <w:r>
        <w:t xml:space="preserve">                                📄 lower_f2py_fortran.f90</w:t>
      </w:r>
    </w:p>
    <w:p>
      <w:r>
        <w:t xml:space="preserve">                                📄 mod_derived_types.f90</w:t>
      </w:r>
    </w:p>
    <w:p>
      <w:r>
        <w:t xml:space="preserve">                            📁 return_character/</w:t>
      </w:r>
    </w:p>
    <w:p>
      <w:r>
        <w:t xml:space="preserve">                                📄 foo77.f</w:t>
      </w:r>
    </w:p>
    <w:p>
      <w:r>
        <w:t xml:space="preserve">                                📄 foo90.f90</w:t>
      </w:r>
    </w:p>
    <w:p>
      <w:r>
        <w:t xml:space="preserve">                            📁 return_complex/</w:t>
      </w:r>
    </w:p>
    <w:p>
      <w:r>
        <w:t xml:space="preserve">                                📄 foo77.f</w:t>
      </w:r>
    </w:p>
    <w:p>
      <w:r>
        <w:t xml:space="preserve">                                📄 foo90.f90</w:t>
      </w:r>
    </w:p>
    <w:p>
      <w:r>
        <w:t xml:space="preserve">                            📁 return_integer/</w:t>
      </w:r>
    </w:p>
    <w:p>
      <w:r>
        <w:t xml:space="preserve">                                📄 foo77.f</w:t>
      </w:r>
    </w:p>
    <w:p>
      <w:r>
        <w:t xml:space="preserve">                                📄 foo90.f90</w:t>
      </w:r>
    </w:p>
    <w:p>
      <w:r>
        <w:t xml:space="preserve">                            📁 return_logical/</w:t>
      </w:r>
    </w:p>
    <w:p>
      <w:r>
        <w:t xml:space="preserve">                                📄 foo77.f</w:t>
      </w:r>
    </w:p>
    <w:p>
      <w:r>
        <w:t xml:space="preserve">                                📄 foo90.f90</w:t>
      </w:r>
    </w:p>
    <w:p>
      <w:r>
        <w:t xml:space="preserve">                            📁 return_real/</w:t>
      </w:r>
    </w:p>
    <w:p>
      <w:r>
        <w:t xml:space="preserve">                                📄 foo77.f</w:t>
      </w:r>
    </w:p>
    <w:p>
      <w:r>
        <w:t xml:space="preserve">                                📄 foo90.f90</w:t>
      </w:r>
    </w:p>
    <w:p>
      <w:r>
        <w:t xml:space="preserve">                            📁 routines/</w:t>
      </w:r>
    </w:p>
    <w:p>
      <w:r>
        <w:t xml:space="preserve">                                📄 funcfortranname.f</w:t>
      </w:r>
    </w:p>
    <w:p>
      <w:r>
        <w:t xml:space="preserve">                                📄 funcfortranname.pyf</w:t>
      </w:r>
    </w:p>
    <w:p>
      <w:r>
        <w:t xml:space="preserve">                                📄 subrout.f</w:t>
      </w:r>
    </w:p>
    <w:p>
      <w:r>
        <w:t xml:space="preserve">                                📄 subrout.pyf</w:t>
      </w:r>
    </w:p>
    <w:p>
      <w:r>
        <w:t xml:space="preserve">                            📁 size/</w:t>
      </w:r>
    </w:p>
    <w:p>
      <w:r>
        <w:t xml:space="preserve">                                📄 foo.f90</w:t>
      </w:r>
    </w:p>
    <w:p>
      <w:r>
        <w:t xml:space="preserve">                            📁 string/</w:t>
      </w:r>
    </w:p>
    <w:p>
      <w:r>
        <w:t xml:space="preserve">                                📄 char.f90</w:t>
      </w:r>
    </w:p>
    <w:p>
      <w:r>
        <w:t xml:space="preserve">                                📄 fixed_string.f90</w:t>
      </w:r>
    </w:p>
    <w:p>
      <w:r>
        <w:t xml:space="preserve">                                📄 gh24008.f</w:t>
      </w:r>
    </w:p>
    <w:p>
      <w:r>
        <w:t xml:space="preserve">                                📄 gh24662.f90</w:t>
      </w:r>
    </w:p>
    <w:p>
      <w:r>
        <w:t xml:space="preserve">                                📄 gh25286.f90</w:t>
      </w:r>
    </w:p>
    <w:p>
      <w:r>
        <w:t xml:space="preserve">                                📄 gh25286.pyf</w:t>
      </w:r>
    </w:p>
    <w:p>
      <w:r>
        <w:t xml:space="preserve">                                📄 gh25286_bc.pyf</w:t>
      </w:r>
    </w:p>
    <w:p>
      <w:r>
        <w:t xml:space="preserve">                                📄 scalar_string.f90</w:t>
      </w:r>
    </w:p>
    <w:p>
      <w:r>
        <w:t xml:space="preserve">                                📄 string.f</w:t>
      </w:r>
    </w:p>
    <w:p>
      <w:r>
        <w:t xml:space="preserve">                            📁 value_attrspec/</w:t>
      </w:r>
    </w:p>
    <w:p>
      <w:r>
        <w:t xml:space="preserve">                                📄 gh21665.f90</w:t>
      </w:r>
    </w:p>
    <w:p>
      <w:r>
        <w:t xml:space="preserve">                        📄 test_abstract_interface.py</w:t>
      </w:r>
    </w:p>
    <w:p>
      <w:r>
        <w:t xml:space="preserve">                        📄 test_array_from_pyobj.py</w:t>
      </w:r>
    </w:p>
    <w:p>
      <w:r>
        <w:t xml:space="preserve">                        📄 test_assumed_shape.py</w:t>
      </w:r>
    </w:p>
    <w:p>
      <w:r>
        <w:t xml:space="preserve">                        📄 test_block_docstring.py</w:t>
      </w:r>
    </w:p>
    <w:p>
      <w:r>
        <w:t xml:space="preserve">                        📄 test_callback.py</w:t>
      </w:r>
    </w:p>
    <w:p>
      <w:r>
        <w:t xml:space="preserve">                        📄 test_capi_maps.py</w:t>
      </w:r>
    </w:p>
    <w:p>
      <w:r>
        <w:t xml:space="preserve">                        📄 test_character.py</w:t>
      </w:r>
    </w:p>
    <w:p>
      <w:r>
        <w:t xml:space="preserve">                        📄 test_common.py</w:t>
      </w:r>
    </w:p>
    <w:p>
      <w:r>
        <w:t xml:space="preserve">                        📄 test_crackfortran.py</w:t>
      </w:r>
    </w:p>
    <w:p>
      <w:r>
        <w:t xml:space="preserve">                        📄 test_data.py</w:t>
      </w:r>
    </w:p>
    <w:p>
      <w:r>
        <w:t xml:space="preserve">                        📄 test_docs.py</w:t>
      </w:r>
    </w:p>
    <w:p>
      <w:r>
        <w:t xml:space="preserve">                        📄 test_f2cmap.py</w:t>
      </w:r>
    </w:p>
    <w:p>
      <w:r>
        <w:t xml:space="preserve">                        📄 test_f2py2e.py</w:t>
      </w:r>
    </w:p>
    <w:p>
      <w:r>
        <w:t xml:space="preserve">                        📄 test_inplace.py</w:t>
      </w:r>
    </w:p>
    <w:p>
      <w:r>
        <w:t xml:space="preserve">                        📄 test_isoc.py</w:t>
      </w:r>
    </w:p>
    <w:p>
      <w:r>
        <w:t xml:space="preserve">                        📄 test_kind.py</w:t>
      </w:r>
    </w:p>
    <w:p>
      <w:r>
        <w:t xml:space="preserve">                        📄 test_mixed.py</w:t>
      </w:r>
    </w:p>
    <w:p>
      <w:r>
        <w:t xml:space="preserve">                        📄 test_modules.py</w:t>
      </w:r>
    </w:p>
    <w:p>
      <w:r>
        <w:t xml:space="preserve">                        📄 test_parameter.py</w:t>
      </w:r>
    </w:p>
    <w:p>
      <w:r>
        <w:t xml:space="preserve">                        📄 test_pyf_src.py</w:t>
      </w:r>
    </w:p>
    <w:p>
      <w:r>
        <w:t xml:space="preserve">                        📄 test_quoted_character.py</w:t>
      </w:r>
    </w:p>
    <w:p>
      <w:r>
        <w:t xml:space="preserve">                        📄 test_regression.py</w:t>
      </w:r>
    </w:p>
    <w:p>
      <w:r>
        <w:t xml:space="preserve">                        📄 test_return_character.py</w:t>
      </w:r>
    </w:p>
    <w:p>
      <w:r>
        <w:t xml:space="preserve">                        📄 test_return_complex.py</w:t>
      </w:r>
    </w:p>
    <w:p>
      <w:r>
        <w:t xml:space="preserve">                        📄 test_return_integer.py</w:t>
      </w:r>
    </w:p>
    <w:p>
      <w:r>
        <w:t xml:space="preserve">                        📄 test_return_logical.py</w:t>
      </w:r>
    </w:p>
    <w:p>
      <w:r>
        <w:t xml:space="preserve">                        📄 test_return_real.py</w:t>
      </w:r>
    </w:p>
    <w:p>
      <w:r>
        <w:t xml:space="preserve">                        📄 test_routines.py</w:t>
      </w:r>
    </w:p>
    <w:p>
      <w:r>
        <w:t xml:space="preserve">                        📄 test_semicolon_split.py</w:t>
      </w:r>
    </w:p>
    <w:p>
      <w:r>
        <w:t xml:space="preserve">                        📄 test_size.py</w:t>
      </w:r>
    </w:p>
    <w:p>
      <w:r>
        <w:t xml:space="preserve">                        📄 test_string.py</w:t>
      </w:r>
    </w:p>
    <w:p>
      <w:r>
        <w:t xml:space="preserve">                        📄 test_symbolic.py</w:t>
      </w:r>
    </w:p>
    <w:p>
      <w:r>
        <w:t xml:space="preserve">                        📄 test_value_attrspec.py</w:t>
      </w:r>
    </w:p>
    <w:p>
      <w:r>
        <w:t xml:space="preserve">                        📄 util.py</w:t>
      </w:r>
    </w:p>
    <w:p>
      <w:r>
        <w:t xml:space="preserve">                    📄 use_rules.py</w:t>
      </w:r>
    </w:p>
    <w:p>
      <w:r>
        <w:t xml:space="preserve">                    📄 use_rules.pyi</w:t>
      </w:r>
    </w:p>
    <w:p>
      <w:r>
        <w:t xml:space="preserve">                📁 fft/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_helper.cpython-314.pyc</w:t>
      </w:r>
    </w:p>
    <w:p>
      <w:r>
        <w:t xml:space="preserve">                        📄 _pocketfft.cpython-314.pyc</w:t>
      </w:r>
    </w:p>
    <w:p>
      <w:r>
        <w:t xml:space="preserve">                    📄 _helper.py</w:t>
      </w:r>
    </w:p>
    <w:p>
      <w:r>
        <w:t xml:space="preserve">                    📄 _helper.pyi</w:t>
      </w:r>
    </w:p>
    <w:p>
      <w:r>
        <w:t xml:space="preserve">                    📄 _pocketfft.py</w:t>
      </w:r>
    </w:p>
    <w:p>
      <w:r>
        <w:t xml:space="preserve">                    📄 _pocketfft.pyi</w:t>
      </w:r>
    </w:p>
    <w:p>
      <w:r>
        <w:t xml:space="preserve">                    📄 _pocketfft_umath.cp314-win_amd64.lib</w:t>
      </w:r>
    </w:p>
    <w:p>
      <w:r>
        <w:t xml:space="preserve">                    📄 _pocketfft_umath.cp314-win_amd64.pyd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test_helper.cpython-314.pyc</w:t>
      </w:r>
    </w:p>
    <w:p>
      <w:r>
        <w:t xml:space="preserve">                            📄 test_pocketfft.cpython-314.pyc</w:t>
      </w:r>
    </w:p>
    <w:p>
      <w:r>
        <w:t xml:space="preserve">                        📄 test_helper.py</w:t>
      </w:r>
    </w:p>
    <w:p>
      <w:r>
        <w:t xml:space="preserve">                        📄 test_pocketfft.py</w:t>
      </w:r>
    </w:p>
    <w:p>
      <w:r>
        <w:t xml:space="preserve">                📁 lib/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_array_utils_impl.cpython-314.pyc</w:t>
      </w:r>
    </w:p>
    <w:p>
      <w:r>
        <w:t xml:space="preserve">                        📄 _arraypad_impl.cpython-314.pyc</w:t>
      </w:r>
    </w:p>
    <w:p>
      <w:r>
        <w:t xml:space="preserve">                        📄 _arraysetops_impl.cpython-314.pyc</w:t>
      </w:r>
    </w:p>
    <w:p>
      <w:r>
        <w:t xml:space="preserve">                        📄 _arrayterator_impl.cpython-314.pyc</w:t>
      </w:r>
    </w:p>
    <w:p>
      <w:r>
        <w:t xml:space="preserve">                        📄 _datasource.cpython-314.pyc</w:t>
      </w:r>
    </w:p>
    <w:p>
      <w:r>
        <w:t xml:space="preserve">                        📄 _format_impl.cpython-314.pyc</w:t>
      </w:r>
    </w:p>
    <w:p>
      <w:r>
        <w:t xml:space="preserve">                        📄 _function_base_impl.cpython-314.pyc</w:t>
      </w:r>
    </w:p>
    <w:p>
      <w:r>
        <w:t xml:space="preserve">                        📄 _histograms_impl.cpython-314.pyc</w:t>
      </w:r>
    </w:p>
    <w:p>
      <w:r>
        <w:t xml:space="preserve">                        📄 _index_tricks_impl.cpython-314.pyc</w:t>
      </w:r>
    </w:p>
    <w:p>
      <w:r>
        <w:t xml:space="preserve">                        📄 _iotools.cpython-314.pyc</w:t>
      </w:r>
    </w:p>
    <w:p>
      <w:r>
        <w:t xml:space="preserve">                        📄 _nanfunctions_impl.cpython-314.pyc</w:t>
      </w:r>
    </w:p>
    <w:p>
      <w:r>
        <w:t xml:space="preserve">                        📄 _npyio_impl.cpython-314.pyc</w:t>
      </w:r>
    </w:p>
    <w:p>
      <w:r>
        <w:t xml:space="preserve">                        📄 _polynomial_impl.cpython-314.pyc</w:t>
      </w:r>
    </w:p>
    <w:p>
      <w:r>
        <w:t xml:space="preserve">                        📄 _scimath_impl.cpython-314.pyc</w:t>
      </w:r>
    </w:p>
    <w:p>
      <w:r>
        <w:t xml:space="preserve">                        📄 _shape_base_impl.cpython-314.pyc</w:t>
      </w:r>
    </w:p>
    <w:p>
      <w:r>
        <w:t xml:space="preserve">                        📄 _stride_tricks_impl.cpython-314.pyc</w:t>
      </w:r>
    </w:p>
    <w:p>
      <w:r>
        <w:t xml:space="preserve">                        📄 _twodim_base_impl.cpython-314.pyc</w:t>
      </w:r>
    </w:p>
    <w:p>
      <w:r>
        <w:t xml:space="preserve">                        📄 _type_check_impl.cpython-314.pyc</w:t>
      </w:r>
    </w:p>
    <w:p>
      <w:r>
        <w:t xml:space="preserve">                        📄 _ufunclike_impl.cpython-314.pyc</w:t>
      </w:r>
    </w:p>
    <w:p>
      <w:r>
        <w:t xml:space="preserve">                        📄 _user_array_impl.cpython-314.pyc</w:t>
      </w:r>
    </w:p>
    <w:p>
      <w:r>
        <w:t xml:space="preserve">                        📄 _utils_impl.cpython-314.pyc</w:t>
      </w:r>
    </w:p>
    <w:p>
      <w:r>
        <w:t xml:space="preserve">                        📄 _version.cpython-314.pyc</w:t>
      </w:r>
    </w:p>
    <w:p>
      <w:r>
        <w:t xml:space="preserve">                        📄 array_utils.cpython-314.pyc</w:t>
      </w:r>
    </w:p>
    <w:p>
      <w:r>
        <w:t xml:space="preserve">                        📄 format.cpython-314.pyc</w:t>
      </w:r>
    </w:p>
    <w:p>
      <w:r>
        <w:t xml:space="preserve">                        📄 introspect.cpython-314.pyc</w:t>
      </w:r>
    </w:p>
    <w:p>
      <w:r>
        <w:t xml:space="preserve">                        📄 mixins.cpython-314.pyc</w:t>
      </w:r>
    </w:p>
    <w:p>
      <w:r>
        <w:t xml:space="preserve">                        📄 npyio.cpython-314.pyc</w:t>
      </w:r>
    </w:p>
    <w:p>
      <w:r>
        <w:t xml:space="preserve">                        📄 recfunctions.cpython-314.pyc</w:t>
      </w:r>
    </w:p>
    <w:p>
      <w:r>
        <w:t xml:space="preserve">                        📄 scimath.cpython-314.pyc</w:t>
      </w:r>
    </w:p>
    <w:p>
      <w:r>
        <w:t xml:space="preserve">                        📄 stride_tricks.cpython-314.pyc</w:t>
      </w:r>
    </w:p>
    <w:p>
      <w:r>
        <w:t xml:space="preserve">                        📄 user_array.cpython-314.pyc</w:t>
      </w:r>
    </w:p>
    <w:p>
      <w:r>
        <w:t xml:space="preserve">                    📄 _array_utils_impl.py</w:t>
      </w:r>
    </w:p>
    <w:p>
      <w:r>
        <w:t xml:space="preserve">                    📄 _array_utils_impl.pyi</w:t>
      </w:r>
    </w:p>
    <w:p>
      <w:r>
        <w:t xml:space="preserve">                    📄 _arraypad_impl.py</w:t>
      </w:r>
    </w:p>
    <w:p>
      <w:r>
        <w:t xml:space="preserve">                    📄 _arraypad_impl.pyi</w:t>
      </w:r>
    </w:p>
    <w:p>
      <w:r>
        <w:t xml:space="preserve">                    📄 _arraysetops_impl.py</w:t>
      </w:r>
    </w:p>
    <w:p>
      <w:r>
        <w:t xml:space="preserve">                    📄 _arraysetops_impl.pyi</w:t>
      </w:r>
    </w:p>
    <w:p>
      <w:r>
        <w:t xml:space="preserve">                    📄 _arrayterator_impl.py</w:t>
      </w:r>
    </w:p>
    <w:p>
      <w:r>
        <w:t xml:space="preserve">                    📄 _arrayterator_impl.pyi</w:t>
      </w:r>
    </w:p>
    <w:p>
      <w:r>
        <w:t xml:space="preserve">                    📄 _datasource.py</w:t>
      </w:r>
    </w:p>
    <w:p>
      <w:r>
        <w:t xml:space="preserve">                    📄 _datasource.pyi</w:t>
      </w:r>
    </w:p>
    <w:p>
      <w:r>
        <w:t xml:space="preserve">                    📄 _format_impl.py</w:t>
      </w:r>
    </w:p>
    <w:p>
      <w:r>
        <w:t xml:space="preserve">                    📄 _format_impl.pyi</w:t>
      </w:r>
    </w:p>
    <w:p>
      <w:r>
        <w:t xml:space="preserve">                    📄 _function_base_impl.py</w:t>
      </w:r>
    </w:p>
    <w:p>
      <w:r>
        <w:t xml:space="preserve">                    📄 _function_base_impl.pyi</w:t>
      </w:r>
    </w:p>
    <w:p>
      <w:r>
        <w:t xml:space="preserve">                    📄 _histograms_impl.py</w:t>
      </w:r>
    </w:p>
    <w:p>
      <w:r>
        <w:t xml:space="preserve">                    📄 _histograms_impl.pyi</w:t>
      </w:r>
    </w:p>
    <w:p>
      <w:r>
        <w:t xml:space="preserve">                    📄 _index_tricks_impl.py</w:t>
      </w:r>
    </w:p>
    <w:p>
      <w:r>
        <w:t xml:space="preserve">                    📄 _index_tricks_impl.pyi</w:t>
      </w:r>
    </w:p>
    <w:p>
      <w:r>
        <w:t xml:space="preserve">                    📄 _iotools.py</w:t>
      </w:r>
    </w:p>
    <w:p>
      <w:r>
        <w:t xml:space="preserve">                    📄 _iotools.pyi</w:t>
      </w:r>
    </w:p>
    <w:p>
      <w:r>
        <w:t xml:space="preserve">                    📄 _nanfunctions_impl.py</w:t>
      </w:r>
    </w:p>
    <w:p>
      <w:r>
        <w:t xml:space="preserve">                    📄 _nanfunctions_impl.pyi</w:t>
      </w:r>
    </w:p>
    <w:p>
      <w:r>
        <w:t xml:space="preserve">                    📄 _npyio_impl.py</w:t>
      </w:r>
    </w:p>
    <w:p>
      <w:r>
        <w:t xml:space="preserve">                    📄 _npyio_impl.pyi</w:t>
      </w:r>
    </w:p>
    <w:p>
      <w:r>
        <w:t xml:space="preserve">                    📄 _polynomial_impl.py</w:t>
      </w:r>
    </w:p>
    <w:p>
      <w:r>
        <w:t xml:space="preserve">                    📄 _polynomial_impl.pyi</w:t>
      </w:r>
    </w:p>
    <w:p>
      <w:r>
        <w:t xml:space="preserve">                    📄 _scimath_impl.py</w:t>
      </w:r>
    </w:p>
    <w:p>
      <w:r>
        <w:t xml:space="preserve">                    📄 _scimath_impl.pyi</w:t>
      </w:r>
    </w:p>
    <w:p>
      <w:r>
        <w:t xml:space="preserve">                    📄 _shape_base_impl.py</w:t>
      </w:r>
    </w:p>
    <w:p>
      <w:r>
        <w:t xml:space="preserve">                    📄 _shape_base_impl.pyi</w:t>
      </w:r>
    </w:p>
    <w:p>
      <w:r>
        <w:t xml:space="preserve">                    📄 _stride_tricks_impl.py</w:t>
      </w:r>
    </w:p>
    <w:p>
      <w:r>
        <w:t xml:space="preserve">                    📄 _stride_tricks_impl.pyi</w:t>
      </w:r>
    </w:p>
    <w:p>
      <w:r>
        <w:t xml:space="preserve">                    📄 _twodim_base_impl.py</w:t>
      </w:r>
    </w:p>
    <w:p>
      <w:r>
        <w:t xml:space="preserve">                    📄 _twodim_base_impl.pyi</w:t>
      </w:r>
    </w:p>
    <w:p>
      <w:r>
        <w:t xml:space="preserve">                    📄 _type_check_impl.py</w:t>
      </w:r>
    </w:p>
    <w:p>
      <w:r>
        <w:t xml:space="preserve">                    📄 _type_check_impl.pyi</w:t>
      </w:r>
    </w:p>
    <w:p>
      <w:r>
        <w:t xml:space="preserve">                    📄 _ufunclike_impl.py</w:t>
      </w:r>
    </w:p>
    <w:p>
      <w:r>
        <w:t xml:space="preserve">                    📄 _ufunclike_impl.pyi</w:t>
      </w:r>
    </w:p>
    <w:p>
      <w:r>
        <w:t xml:space="preserve">                    📄 _user_array_impl.py</w:t>
      </w:r>
    </w:p>
    <w:p>
      <w:r>
        <w:t xml:space="preserve">                    📄 _user_array_impl.pyi</w:t>
      </w:r>
    </w:p>
    <w:p>
      <w:r>
        <w:t xml:space="preserve">                    📄 _utils_impl.py</w:t>
      </w:r>
    </w:p>
    <w:p>
      <w:r>
        <w:t xml:space="preserve">                    📄 _utils_impl.pyi</w:t>
      </w:r>
    </w:p>
    <w:p>
      <w:r>
        <w:t xml:space="preserve">                    📄 _version.py</w:t>
      </w:r>
    </w:p>
    <w:p>
      <w:r>
        <w:t xml:space="preserve">                    📄 _version.pyi</w:t>
      </w:r>
    </w:p>
    <w:p>
      <w:r>
        <w:t xml:space="preserve">                    📄 array_utils.py</w:t>
      </w:r>
    </w:p>
    <w:p>
      <w:r>
        <w:t xml:space="preserve">                    📄 array_utils.pyi</w:t>
      </w:r>
    </w:p>
    <w:p>
      <w:r>
        <w:t xml:space="preserve">                    📄 format.py</w:t>
      </w:r>
    </w:p>
    <w:p>
      <w:r>
        <w:t xml:space="preserve">                    📄 format.pyi</w:t>
      </w:r>
    </w:p>
    <w:p>
      <w:r>
        <w:t xml:space="preserve">                    📄 introspect.py</w:t>
      </w:r>
    </w:p>
    <w:p>
      <w:r>
        <w:t xml:space="preserve">                    📄 introspect.pyi</w:t>
      </w:r>
    </w:p>
    <w:p>
      <w:r>
        <w:t xml:space="preserve">                    📄 mixins.py</w:t>
      </w:r>
    </w:p>
    <w:p>
      <w:r>
        <w:t xml:space="preserve">                    📄 mixins.pyi</w:t>
      </w:r>
    </w:p>
    <w:p>
      <w:r>
        <w:t xml:space="preserve">                    📄 npyio.py</w:t>
      </w:r>
    </w:p>
    <w:p>
      <w:r>
        <w:t xml:space="preserve">                    📄 npyio.pyi</w:t>
      </w:r>
    </w:p>
    <w:p>
      <w:r>
        <w:t xml:space="preserve">                    📄 recfunctions.py</w:t>
      </w:r>
    </w:p>
    <w:p>
      <w:r>
        <w:t xml:space="preserve">                    📄 recfunctions.pyi</w:t>
      </w:r>
    </w:p>
    <w:p>
      <w:r>
        <w:t xml:space="preserve">                    📄 scimath.py</w:t>
      </w:r>
    </w:p>
    <w:p>
      <w:r>
        <w:t xml:space="preserve">                    📄 scimath.pyi</w:t>
      </w:r>
    </w:p>
    <w:p>
      <w:r>
        <w:t xml:space="preserve">                    📄 stride_tricks.py</w:t>
      </w:r>
    </w:p>
    <w:p>
      <w:r>
        <w:t xml:space="preserve">                    📄 stride_tricks.pyi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test__datasource.cpython-314.pyc</w:t>
      </w:r>
    </w:p>
    <w:p>
      <w:r>
        <w:t xml:space="preserve">                            📄 test__iotools.cpython-314.pyc</w:t>
      </w:r>
    </w:p>
    <w:p>
      <w:r>
        <w:t xml:space="preserve">                            📄 test__version.cpython-314.pyc</w:t>
      </w:r>
    </w:p>
    <w:p>
      <w:r>
        <w:t xml:space="preserve">                            📄 test_array_utils.cpython-314.pyc</w:t>
      </w:r>
    </w:p>
    <w:p>
      <w:r>
        <w:t xml:space="preserve">                            📄 test_arraypad.cpython-314.pyc</w:t>
      </w:r>
    </w:p>
    <w:p>
      <w:r>
        <w:t xml:space="preserve">                            📄 test_arraysetops.cpython-314.pyc</w:t>
      </w:r>
    </w:p>
    <w:p>
      <w:r>
        <w:t xml:space="preserve">                            📄 test_arrayterator.cpython-314.pyc</w:t>
      </w:r>
    </w:p>
    <w:p>
      <w:r>
        <w:t xml:space="preserve">                            📄 test_format.cpython-314.pyc</w:t>
      </w:r>
    </w:p>
    <w:p>
      <w:r>
        <w:t xml:space="preserve">                            📄 test_function_base.cpython-314.pyc</w:t>
      </w:r>
    </w:p>
    <w:p>
      <w:r>
        <w:t xml:space="preserve">                            📄 test_histograms.cpython-314.pyc</w:t>
      </w:r>
    </w:p>
    <w:p>
      <w:r>
        <w:t xml:space="preserve">                            📄 test_index_tricks.cpython-314.pyc</w:t>
      </w:r>
    </w:p>
    <w:p>
      <w:r>
        <w:t xml:space="preserve">                            📄 test_io.cpython-314.pyc</w:t>
      </w:r>
    </w:p>
    <w:p>
      <w:r>
        <w:t xml:space="preserve">                            📄 test_loadtxt.cpython-314.pyc</w:t>
      </w:r>
    </w:p>
    <w:p>
      <w:r>
        <w:t xml:space="preserve">                            📄 test_mixins.cpython-314.pyc</w:t>
      </w:r>
    </w:p>
    <w:p>
      <w:r>
        <w:t xml:space="preserve">                            📄 test_nanfunctions.cpython-314.pyc</w:t>
      </w:r>
    </w:p>
    <w:p>
      <w:r>
        <w:t xml:space="preserve">                            📄 test_packbits.cpython-314.pyc</w:t>
      </w:r>
    </w:p>
    <w:p>
      <w:r>
        <w:t xml:space="preserve">                            📄 test_polynomial.cpython-314.pyc</w:t>
      </w:r>
    </w:p>
    <w:p>
      <w:r>
        <w:t xml:space="preserve">                            📄 test_recfunctions.cpython-314.pyc</w:t>
      </w:r>
    </w:p>
    <w:p>
      <w:r>
        <w:t xml:space="preserve">                            📄 test_regression.cpython-314.pyc</w:t>
      </w:r>
    </w:p>
    <w:p>
      <w:r>
        <w:t xml:space="preserve">                            📄 test_shape_base.cpython-314.pyc</w:t>
      </w:r>
    </w:p>
    <w:p>
      <w:r>
        <w:t xml:space="preserve">                            📄 test_stride_tricks.cpython-314.pyc</w:t>
      </w:r>
    </w:p>
    <w:p>
      <w:r>
        <w:t xml:space="preserve">                            📄 test_twodim_base.cpython-314.pyc</w:t>
      </w:r>
    </w:p>
    <w:p>
      <w:r>
        <w:t xml:space="preserve">                            📄 test_type_check.cpython-314.pyc</w:t>
      </w:r>
    </w:p>
    <w:p>
      <w:r>
        <w:t xml:space="preserve">                            📄 test_ufunclike.cpython-314.pyc</w:t>
      </w:r>
    </w:p>
    <w:p>
      <w:r>
        <w:t xml:space="preserve">                            📄 test_utils.cpython-314.pyc</w:t>
      </w:r>
    </w:p>
    <w:p>
      <w:r>
        <w:t xml:space="preserve">                        📁 data/</w:t>
      </w:r>
    </w:p>
    <w:p>
      <w:r>
        <w:t xml:space="preserve">                            📄 py2-np0-objarr.npy</w:t>
      </w:r>
    </w:p>
    <w:p>
      <w:r>
        <w:t xml:space="preserve">                            📄 py2-objarr.npy</w:t>
      </w:r>
    </w:p>
    <w:p>
      <w:r>
        <w:t xml:space="preserve">                            📄 py2-objarr.npz</w:t>
      </w:r>
    </w:p>
    <w:p>
      <w:r>
        <w:t xml:space="preserve">                            📄 py3-objarr.npy</w:t>
      </w:r>
    </w:p>
    <w:p>
      <w:r>
        <w:t xml:space="preserve">                            📄 py3-objarr.npz</w:t>
      </w:r>
    </w:p>
    <w:p>
      <w:r>
        <w:t xml:space="preserve">                            📄 python3.npy</w:t>
      </w:r>
    </w:p>
    <w:p>
      <w:r>
        <w:t xml:space="preserve">                            📄 win64python2.npy</w:t>
      </w:r>
    </w:p>
    <w:p>
      <w:r>
        <w:t xml:space="preserve">                        📄 test__datasource.py</w:t>
      </w:r>
    </w:p>
    <w:p>
      <w:r>
        <w:t xml:space="preserve">                        📄 test__iotools.py</w:t>
      </w:r>
    </w:p>
    <w:p>
      <w:r>
        <w:t xml:space="preserve">                        📄 test__version.py</w:t>
      </w:r>
    </w:p>
    <w:p>
      <w:r>
        <w:t xml:space="preserve">                        📄 test_array_utils.py</w:t>
      </w:r>
    </w:p>
    <w:p>
      <w:r>
        <w:t xml:space="preserve">                        📄 test_arraypad.py</w:t>
      </w:r>
    </w:p>
    <w:p>
      <w:r>
        <w:t xml:space="preserve">                        📄 test_arraysetops.py</w:t>
      </w:r>
    </w:p>
    <w:p>
      <w:r>
        <w:t xml:space="preserve">                        📄 test_arrayterator.py</w:t>
      </w:r>
    </w:p>
    <w:p>
      <w:r>
        <w:t xml:space="preserve">                        📄 test_format.py</w:t>
      </w:r>
    </w:p>
    <w:p>
      <w:r>
        <w:t xml:space="preserve">                        📄 test_function_base.py</w:t>
      </w:r>
    </w:p>
    <w:p>
      <w:r>
        <w:t xml:space="preserve">                        📄 test_histograms.py</w:t>
      </w:r>
    </w:p>
    <w:p>
      <w:r>
        <w:t xml:space="preserve">                        📄 test_index_tricks.py</w:t>
      </w:r>
    </w:p>
    <w:p>
      <w:r>
        <w:t xml:space="preserve">                        📄 test_io.py</w:t>
      </w:r>
    </w:p>
    <w:p>
      <w:r>
        <w:t xml:space="preserve">                        📄 test_loadtxt.py</w:t>
      </w:r>
    </w:p>
    <w:p>
      <w:r>
        <w:t xml:space="preserve">                        📄 test_mixins.py</w:t>
      </w:r>
    </w:p>
    <w:p>
      <w:r>
        <w:t xml:space="preserve">                        📄 test_nanfunctions.py</w:t>
      </w:r>
    </w:p>
    <w:p>
      <w:r>
        <w:t xml:space="preserve">                        📄 test_packbits.py</w:t>
      </w:r>
    </w:p>
    <w:p>
      <w:r>
        <w:t xml:space="preserve">                        📄 test_polynomial.py</w:t>
      </w:r>
    </w:p>
    <w:p>
      <w:r>
        <w:t xml:space="preserve">                        📄 test_recfunctions.py</w:t>
      </w:r>
    </w:p>
    <w:p>
      <w:r>
        <w:t xml:space="preserve">                        📄 test_regression.py</w:t>
      </w:r>
    </w:p>
    <w:p>
      <w:r>
        <w:t xml:space="preserve">                        📄 test_shape_base.py</w:t>
      </w:r>
    </w:p>
    <w:p>
      <w:r>
        <w:t xml:space="preserve">                        📄 test_stride_tricks.py</w:t>
      </w:r>
    </w:p>
    <w:p>
      <w:r>
        <w:t xml:space="preserve">                        📄 test_twodim_base.py</w:t>
      </w:r>
    </w:p>
    <w:p>
      <w:r>
        <w:t xml:space="preserve">                        📄 test_type_check.py</w:t>
      </w:r>
    </w:p>
    <w:p>
      <w:r>
        <w:t xml:space="preserve">                        📄 test_ufunclike.py</w:t>
      </w:r>
    </w:p>
    <w:p>
      <w:r>
        <w:t xml:space="preserve">                        📄 test_utils.py</w:t>
      </w:r>
    </w:p>
    <w:p>
      <w:r>
        <w:t xml:space="preserve">                    📄 user_array.py</w:t>
      </w:r>
    </w:p>
    <w:p>
      <w:r>
        <w:t xml:space="preserve">                    📄 user_array.pyi</w:t>
      </w:r>
    </w:p>
    <w:p>
      <w:r>
        <w:t xml:space="preserve">                📁 linalg/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_linalg.cpython-314.pyc</w:t>
      </w:r>
    </w:p>
    <w:p>
      <w:r>
        <w:t xml:space="preserve">                    📄 _linalg.py</w:t>
      </w:r>
    </w:p>
    <w:p>
      <w:r>
        <w:t xml:space="preserve">                    📄 _linalg.pyi</w:t>
      </w:r>
    </w:p>
    <w:p>
      <w:r>
        <w:t xml:space="preserve">                    📄 _umath_linalg.cp314-win_amd64.lib</w:t>
      </w:r>
    </w:p>
    <w:p>
      <w:r>
        <w:t xml:space="preserve">                    📄 _umath_linalg.cp314-win_amd64.pyd</w:t>
      </w:r>
    </w:p>
    <w:p>
      <w:r>
        <w:t xml:space="preserve">                    📄 _umath_linalg.pyi</w:t>
      </w:r>
    </w:p>
    <w:p>
      <w:r>
        <w:t xml:space="preserve">                    📄 lapack_lite.cp314-win_amd64.lib</w:t>
      </w:r>
    </w:p>
    <w:p>
      <w:r>
        <w:t xml:space="preserve">                    📄 lapack_lite.cp314-win_amd64.pyd</w:t>
      </w:r>
    </w:p>
    <w:p>
      <w:r>
        <w:t xml:space="preserve">                    📄 lapack_lite.pyi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test_deprecations.cpython-314.pyc</w:t>
      </w:r>
    </w:p>
    <w:p>
      <w:r>
        <w:t xml:space="preserve">                            📄 test_linalg.cpython-314.pyc</w:t>
      </w:r>
    </w:p>
    <w:p>
      <w:r>
        <w:t xml:space="preserve">                            📄 test_regression.cpython-314.pyc</w:t>
      </w:r>
    </w:p>
    <w:p>
      <w:r>
        <w:t xml:space="preserve">                        📄 test_deprecations.py</w:t>
      </w:r>
    </w:p>
    <w:p>
      <w:r>
        <w:t xml:space="preserve">                        📄 test_linalg.py</w:t>
      </w:r>
    </w:p>
    <w:p>
      <w:r>
        <w:t xml:space="preserve">                        📄 test_regression.py</w:t>
      </w:r>
    </w:p>
    <w:p>
      <w:r>
        <w:t xml:space="preserve">                📁 ma/</w:t>
      </w:r>
    </w:p>
    <w:p>
      <w:r>
        <w:t xml:space="preserve">                    📄 API_CHANGES.txt</w:t>
      </w:r>
    </w:p>
    <w:p>
      <w:r>
        <w:t xml:space="preserve">                    📄 LICENSE</w:t>
      </w:r>
    </w:p>
    <w:p>
      <w:r>
        <w:t xml:space="preserve">                    📄 README.rst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core.cpython-314.pyc</w:t>
      </w:r>
    </w:p>
    <w:p>
      <w:r>
        <w:t xml:space="preserve">                        📄 extras.cpython-314.pyc</w:t>
      </w:r>
    </w:p>
    <w:p>
      <w:r>
        <w:t xml:space="preserve">                        📄 mrecords.cpython-314.pyc</w:t>
      </w:r>
    </w:p>
    <w:p>
      <w:r>
        <w:t xml:space="preserve">                        📄 testutils.cpython-314.pyc</w:t>
      </w:r>
    </w:p>
    <w:p>
      <w:r>
        <w:t xml:space="preserve">                    📄 core.py</w:t>
      </w:r>
    </w:p>
    <w:p>
      <w:r>
        <w:t xml:space="preserve">                    📄 core.pyi</w:t>
      </w:r>
    </w:p>
    <w:p>
      <w:r>
        <w:t xml:space="preserve">                    📄 extras.py</w:t>
      </w:r>
    </w:p>
    <w:p>
      <w:r>
        <w:t xml:space="preserve">                    📄 extras.pyi</w:t>
      </w:r>
    </w:p>
    <w:p>
      <w:r>
        <w:t xml:space="preserve">                    📄 mrecords.py</w:t>
      </w:r>
    </w:p>
    <w:p>
      <w:r>
        <w:t xml:space="preserve">                    📄 mrecords.pyi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test_arrayobject.cpython-314.pyc</w:t>
      </w:r>
    </w:p>
    <w:p>
      <w:r>
        <w:t xml:space="preserve">                            📄 test_core.cpython-314.pyc</w:t>
      </w:r>
    </w:p>
    <w:p>
      <w:r>
        <w:t xml:space="preserve">                            📄 test_deprecations.cpython-314.pyc</w:t>
      </w:r>
    </w:p>
    <w:p>
      <w:r>
        <w:t xml:space="preserve">                            📄 test_extras.cpython-314.pyc</w:t>
      </w:r>
    </w:p>
    <w:p>
      <w:r>
        <w:t xml:space="preserve">                            📄 test_mrecords.cpython-314.pyc</w:t>
      </w:r>
    </w:p>
    <w:p>
      <w:r>
        <w:t xml:space="preserve">                            📄 test_old_ma.cpython-314.pyc</w:t>
      </w:r>
    </w:p>
    <w:p>
      <w:r>
        <w:t xml:space="preserve">                            📄 test_regression.cpython-314.pyc</w:t>
      </w:r>
    </w:p>
    <w:p>
      <w:r>
        <w:t xml:space="preserve">                            📄 test_subclassing.cpython-314.pyc</w:t>
      </w:r>
    </w:p>
    <w:p>
      <w:r>
        <w:t xml:space="preserve">                        📄 test_arrayobject.py</w:t>
      </w:r>
    </w:p>
    <w:p>
      <w:r>
        <w:t xml:space="preserve">                        📄 test_core.py</w:t>
      </w:r>
    </w:p>
    <w:p>
      <w:r>
        <w:t xml:space="preserve">                        📄 test_deprecations.py</w:t>
      </w:r>
    </w:p>
    <w:p>
      <w:r>
        <w:t xml:space="preserve">                        📄 test_extras.py</w:t>
      </w:r>
    </w:p>
    <w:p>
      <w:r>
        <w:t xml:space="preserve">                        📄 test_mrecords.py</w:t>
      </w:r>
    </w:p>
    <w:p>
      <w:r>
        <w:t xml:space="preserve">                        📄 test_old_ma.py</w:t>
      </w:r>
    </w:p>
    <w:p>
      <w:r>
        <w:t xml:space="preserve">                        📄 test_regression.py</w:t>
      </w:r>
    </w:p>
    <w:p>
      <w:r>
        <w:t xml:space="preserve">                        📄 test_subclassing.py</w:t>
      </w:r>
    </w:p>
    <w:p>
      <w:r>
        <w:t xml:space="preserve">                    📄 testutils.py</w:t>
      </w:r>
    </w:p>
    <w:p>
      <w:r>
        <w:t xml:space="preserve">                    📄 testutils.pyi</w:t>
      </w:r>
    </w:p>
    <w:p>
      <w:r>
        <w:t xml:space="preserve">                📄 matlib.py</w:t>
      </w:r>
    </w:p>
    <w:p>
      <w:r>
        <w:t xml:space="preserve">                📄 matlib.pyi</w:t>
      </w:r>
    </w:p>
    <w:p>
      <w:r>
        <w:t xml:space="preserve">                📁 matrixlib/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defmatrix.cpython-314.pyc</w:t>
      </w:r>
    </w:p>
    <w:p>
      <w:r>
        <w:t xml:space="preserve">                    📄 defmatrix.py</w:t>
      </w:r>
    </w:p>
    <w:p>
      <w:r>
        <w:t xml:space="preserve">                    📄 defmatrix.pyi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test_defmatrix.cpython-314.pyc</w:t>
      </w:r>
    </w:p>
    <w:p>
      <w:r>
        <w:t xml:space="preserve">                            📄 test_interaction.cpython-314.pyc</w:t>
      </w:r>
    </w:p>
    <w:p>
      <w:r>
        <w:t xml:space="preserve">                            📄 test_masked_matrix.cpython-314.pyc</w:t>
      </w:r>
    </w:p>
    <w:p>
      <w:r>
        <w:t xml:space="preserve">                            📄 test_matrix_linalg.cpython-314.pyc</w:t>
      </w:r>
    </w:p>
    <w:p>
      <w:r>
        <w:t xml:space="preserve">                            📄 test_multiarray.cpython-314.pyc</w:t>
      </w:r>
    </w:p>
    <w:p>
      <w:r>
        <w:t xml:space="preserve">                            📄 test_numeric.cpython-314.pyc</w:t>
      </w:r>
    </w:p>
    <w:p>
      <w:r>
        <w:t xml:space="preserve">                            📄 test_regression.cpython-314.pyc</w:t>
      </w:r>
    </w:p>
    <w:p>
      <w:r>
        <w:t xml:space="preserve">                        📄 test_defmatrix.py</w:t>
      </w:r>
    </w:p>
    <w:p>
      <w:r>
        <w:t xml:space="preserve">                        📄 test_interaction.py</w:t>
      </w:r>
    </w:p>
    <w:p>
      <w:r>
        <w:t xml:space="preserve">                        📄 test_masked_matrix.py</w:t>
      </w:r>
    </w:p>
    <w:p>
      <w:r>
        <w:t xml:space="preserve">                        📄 test_matrix_linalg.py</w:t>
      </w:r>
    </w:p>
    <w:p>
      <w:r>
        <w:t xml:space="preserve">                        📄 test_multiarray.py</w:t>
      </w:r>
    </w:p>
    <w:p>
      <w:r>
        <w:t xml:space="preserve">                        📄 test_numeric.py</w:t>
      </w:r>
    </w:p>
    <w:p>
      <w:r>
        <w:t xml:space="preserve">                        📄 test_regression.py</w:t>
      </w:r>
    </w:p>
    <w:p>
      <w:r>
        <w:t xml:space="preserve">                📁 polynomial/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_polybase.cpython-314.pyc</w:t>
      </w:r>
    </w:p>
    <w:p>
      <w:r>
        <w:t xml:space="preserve">                        📄 chebyshev.cpython-314.pyc</w:t>
      </w:r>
    </w:p>
    <w:p>
      <w:r>
        <w:t xml:space="preserve">                        📄 hermite.cpython-314.pyc</w:t>
      </w:r>
    </w:p>
    <w:p>
      <w:r>
        <w:t xml:space="preserve">                        📄 hermite_e.cpython-314.pyc</w:t>
      </w:r>
    </w:p>
    <w:p>
      <w:r>
        <w:t xml:space="preserve">                        📄 laguerre.cpython-314.pyc</w:t>
      </w:r>
    </w:p>
    <w:p>
      <w:r>
        <w:t xml:space="preserve">                        📄 legendre.cpython-314.pyc</w:t>
      </w:r>
    </w:p>
    <w:p>
      <w:r>
        <w:t xml:space="preserve">                        📄 polynomial.cpython-314.pyc</w:t>
      </w:r>
    </w:p>
    <w:p>
      <w:r>
        <w:t xml:space="preserve">                        📄 polyutils.cpython-314.pyc</w:t>
      </w:r>
    </w:p>
    <w:p>
      <w:r>
        <w:t xml:space="preserve">                    📄 _polybase.py</w:t>
      </w:r>
    </w:p>
    <w:p>
      <w:r>
        <w:t xml:space="preserve">                    📄 _polybase.pyi</w:t>
      </w:r>
    </w:p>
    <w:p>
      <w:r>
        <w:t xml:space="preserve">                    📄 _polytypes.pyi</w:t>
      </w:r>
    </w:p>
    <w:p>
      <w:r>
        <w:t xml:space="preserve">                    📄 chebyshev.py</w:t>
      </w:r>
    </w:p>
    <w:p>
      <w:r>
        <w:t xml:space="preserve">                    📄 chebyshev.pyi</w:t>
      </w:r>
    </w:p>
    <w:p>
      <w:r>
        <w:t xml:space="preserve">                    📄 hermite.py</w:t>
      </w:r>
    </w:p>
    <w:p>
      <w:r>
        <w:t xml:space="preserve">                    📄 hermite.pyi</w:t>
      </w:r>
    </w:p>
    <w:p>
      <w:r>
        <w:t xml:space="preserve">                    📄 hermite_e.py</w:t>
      </w:r>
    </w:p>
    <w:p>
      <w:r>
        <w:t xml:space="preserve">                    📄 hermite_e.pyi</w:t>
      </w:r>
    </w:p>
    <w:p>
      <w:r>
        <w:t xml:space="preserve">                    📄 laguerre.py</w:t>
      </w:r>
    </w:p>
    <w:p>
      <w:r>
        <w:t xml:space="preserve">                    📄 laguerre.pyi</w:t>
      </w:r>
    </w:p>
    <w:p>
      <w:r>
        <w:t xml:space="preserve">                    📄 legendre.py</w:t>
      </w:r>
    </w:p>
    <w:p>
      <w:r>
        <w:t xml:space="preserve">                    📄 legendre.pyi</w:t>
      </w:r>
    </w:p>
    <w:p>
      <w:r>
        <w:t xml:space="preserve">                    📄 polynomial.py</w:t>
      </w:r>
    </w:p>
    <w:p>
      <w:r>
        <w:t xml:space="preserve">                    📄 polynomial.pyi</w:t>
      </w:r>
    </w:p>
    <w:p>
      <w:r>
        <w:t xml:space="preserve">                    📄 polyutils.py</w:t>
      </w:r>
    </w:p>
    <w:p>
      <w:r>
        <w:t xml:space="preserve">                    📄 polyutils.pyi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test_chebyshev.cpython-314.pyc</w:t>
      </w:r>
    </w:p>
    <w:p>
      <w:r>
        <w:t xml:space="preserve">                            📄 test_classes.cpython-314.pyc</w:t>
      </w:r>
    </w:p>
    <w:p>
      <w:r>
        <w:t xml:space="preserve">                            📄 test_hermite.cpython-314.pyc</w:t>
      </w:r>
    </w:p>
    <w:p>
      <w:r>
        <w:t xml:space="preserve">                            📄 test_hermite_e.cpython-314.pyc</w:t>
      </w:r>
    </w:p>
    <w:p>
      <w:r>
        <w:t xml:space="preserve">                            📄 test_laguerre.cpython-314.pyc</w:t>
      </w:r>
    </w:p>
    <w:p>
      <w:r>
        <w:t xml:space="preserve">                            📄 test_legendre.cpython-314.pyc</w:t>
      </w:r>
    </w:p>
    <w:p>
      <w:r>
        <w:t xml:space="preserve">                            📄 test_polynomial.cpython-314.pyc</w:t>
      </w:r>
    </w:p>
    <w:p>
      <w:r>
        <w:t xml:space="preserve">                            📄 test_polyutils.cpython-314.pyc</w:t>
      </w:r>
    </w:p>
    <w:p>
      <w:r>
        <w:t xml:space="preserve">                            📄 test_printing.cpython-314.pyc</w:t>
      </w:r>
    </w:p>
    <w:p>
      <w:r>
        <w:t xml:space="preserve">                            📄 test_symbol.cpython-314.pyc</w:t>
      </w:r>
    </w:p>
    <w:p>
      <w:r>
        <w:t xml:space="preserve">                        📄 test_chebyshev.py</w:t>
      </w:r>
    </w:p>
    <w:p>
      <w:r>
        <w:t xml:space="preserve">                        📄 test_classes.py</w:t>
      </w:r>
    </w:p>
    <w:p>
      <w:r>
        <w:t xml:space="preserve">                        📄 test_hermite.py</w:t>
      </w:r>
    </w:p>
    <w:p>
      <w:r>
        <w:t xml:space="preserve">                        📄 test_hermite_e.py</w:t>
      </w:r>
    </w:p>
    <w:p>
      <w:r>
        <w:t xml:space="preserve">                        📄 test_laguerre.py</w:t>
      </w:r>
    </w:p>
    <w:p>
      <w:r>
        <w:t xml:space="preserve">                        📄 test_legendre.py</w:t>
      </w:r>
    </w:p>
    <w:p>
      <w:r>
        <w:t xml:space="preserve">                        📄 test_polynomial.py</w:t>
      </w:r>
    </w:p>
    <w:p>
      <w:r>
        <w:t xml:space="preserve">                        📄 test_polyutils.py</w:t>
      </w:r>
    </w:p>
    <w:p>
      <w:r>
        <w:t xml:space="preserve">                        📄 test_printing.py</w:t>
      </w:r>
    </w:p>
    <w:p>
      <w:r>
        <w:t xml:space="preserve">                        📄 test_symbol.py</w:t>
      </w:r>
    </w:p>
    <w:p>
      <w:r>
        <w:t xml:space="preserve">                📄 py.typed</w:t>
      </w:r>
    </w:p>
    <w:p>
      <w:r>
        <w:t xml:space="preserve">                📁 random/</w:t>
      </w:r>
    </w:p>
    <w:p>
      <w:r>
        <w:t xml:space="preserve">                    📄 LICENSE.md</w:t>
      </w:r>
    </w:p>
    <w:p>
      <w:r>
        <w:t xml:space="preserve">                    📄 __init__.pxd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_pickle.cpython-314.pyc</w:t>
      </w:r>
    </w:p>
    <w:p>
      <w:r>
        <w:t xml:space="preserve">                    📄 _bounded_integers.cp314-win_amd64.lib</w:t>
      </w:r>
    </w:p>
    <w:p>
      <w:r>
        <w:t xml:space="preserve">                    📄 _bounded_integers.cp314-win_amd64.pyd</w:t>
      </w:r>
    </w:p>
    <w:p>
      <w:r>
        <w:t xml:space="preserve">                    📄 _bounded_integers.pxd</w:t>
      </w:r>
    </w:p>
    <w:p>
      <w:r>
        <w:t xml:space="preserve">                    📄 _bounded_integers.pyi</w:t>
      </w:r>
    </w:p>
    <w:p>
      <w:r>
        <w:t xml:space="preserve">                    📄 _common.cp314-win_amd64.lib</w:t>
      </w:r>
    </w:p>
    <w:p>
      <w:r>
        <w:t xml:space="preserve">                    📄 _common.cp314-win_amd64.pyd</w:t>
      </w:r>
    </w:p>
    <w:p>
      <w:r>
        <w:t xml:space="preserve">                    📄 _common.pxd</w:t>
      </w:r>
    </w:p>
    <w:p>
      <w:r>
        <w:t xml:space="preserve">                    📄 _common.pyi</w:t>
      </w:r>
    </w:p>
    <w:p>
      <w:r>
        <w:t xml:space="preserve">                    📁 _examples/</w:t>
      </w:r>
    </w:p>
    <w:p>
      <w:r>
        <w:t xml:space="preserve">                        📁 cffi/</w:t>
      </w:r>
    </w:p>
    <w:p>
      <w:r>
        <w:t xml:space="preserve">                            📁 __pycache__/</w:t>
      </w:r>
    </w:p>
    <w:p>
      <w:r>
        <w:t xml:space="preserve">                                📄 extending.cpython-314.pyc</w:t>
      </w:r>
    </w:p>
    <w:p>
      <w:r>
        <w:t xml:space="preserve">                                📄 parse.cpython-314.pyc</w:t>
      </w:r>
    </w:p>
    <w:p>
      <w:r>
        <w:t xml:space="preserve">                            📄 extending.py</w:t>
      </w:r>
    </w:p>
    <w:p>
      <w:r>
        <w:t xml:space="preserve">                            📄 parse.py</w:t>
      </w:r>
    </w:p>
    <w:p>
      <w:r>
        <w:t xml:space="preserve">                        📁 cython/</w:t>
      </w:r>
    </w:p>
    <w:p>
      <w:r>
        <w:t xml:space="preserve">                            📄 extending.pyx</w:t>
      </w:r>
    </w:p>
    <w:p>
      <w:r>
        <w:t xml:space="preserve">                            📄 extending_distributions.pyx</w:t>
      </w:r>
    </w:p>
    <w:p>
      <w:r>
        <w:t xml:space="preserve">                            📄 meson.build</w:t>
      </w:r>
    </w:p>
    <w:p>
      <w:r>
        <w:t xml:space="preserve">                        📁 numba/</w:t>
      </w:r>
    </w:p>
    <w:p>
      <w:r>
        <w:t xml:space="preserve">                            📁 __pycache__/</w:t>
      </w:r>
    </w:p>
    <w:p>
      <w:r>
        <w:t xml:space="preserve">                                📄 extending.cpython-314.pyc</w:t>
      </w:r>
    </w:p>
    <w:p>
      <w:r>
        <w:t xml:space="preserve">                                📄 extending_distributions.cpython-314.pyc</w:t>
      </w:r>
    </w:p>
    <w:p>
      <w:r>
        <w:t xml:space="preserve">                            📄 extending.py</w:t>
      </w:r>
    </w:p>
    <w:p>
      <w:r>
        <w:t xml:space="preserve">                            📄 extending_distributions.py</w:t>
      </w:r>
    </w:p>
    <w:p>
      <w:r>
        <w:t xml:space="preserve">                    📄 _generator.cp314-win_amd64.lib</w:t>
      </w:r>
    </w:p>
    <w:p>
      <w:r>
        <w:t xml:space="preserve">                    📄 _generator.cp314-win_amd64.pyd</w:t>
      </w:r>
    </w:p>
    <w:p>
      <w:r>
        <w:t xml:space="preserve">                    📄 _generator.pyi</w:t>
      </w:r>
    </w:p>
    <w:p>
      <w:r>
        <w:t xml:space="preserve">                    📄 _mt19937.cp314-win_amd64.lib</w:t>
      </w:r>
    </w:p>
    <w:p>
      <w:r>
        <w:t xml:space="preserve">                    📄 _mt19937.cp314-win_amd64.pyd</w:t>
      </w:r>
    </w:p>
    <w:p>
      <w:r>
        <w:t xml:space="preserve">                    📄 _mt19937.pyi</w:t>
      </w:r>
    </w:p>
    <w:p>
      <w:r>
        <w:t xml:space="preserve">                    📄 _pcg64.cp314-win_amd64.lib</w:t>
      </w:r>
    </w:p>
    <w:p>
      <w:r>
        <w:t xml:space="preserve">                    📄 _pcg64.cp314-win_amd64.pyd</w:t>
      </w:r>
    </w:p>
    <w:p>
      <w:r>
        <w:t xml:space="preserve">                    📄 _pcg64.pyi</w:t>
      </w:r>
    </w:p>
    <w:p>
      <w:r>
        <w:t xml:space="preserve">                    📄 _philox.cp314-win_amd64.lib</w:t>
      </w:r>
    </w:p>
    <w:p>
      <w:r>
        <w:t xml:space="preserve">                    📄 _philox.cp314-win_amd64.pyd</w:t>
      </w:r>
    </w:p>
    <w:p>
      <w:r>
        <w:t xml:space="preserve">                    📄 _philox.pyi</w:t>
      </w:r>
    </w:p>
    <w:p>
      <w:r>
        <w:t xml:space="preserve">                    📄 _pickle.py</w:t>
      </w:r>
    </w:p>
    <w:p>
      <w:r>
        <w:t xml:space="preserve">                    📄 _pickle.pyi</w:t>
      </w:r>
    </w:p>
    <w:p>
      <w:r>
        <w:t xml:space="preserve">                    📄 _sfc64.cp314-win_amd64.lib</w:t>
      </w:r>
    </w:p>
    <w:p>
      <w:r>
        <w:t xml:space="preserve">                    📄 _sfc64.cp314-win_amd64.pyd</w:t>
      </w:r>
    </w:p>
    <w:p>
      <w:r>
        <w:t xml:space="preserve">                    📄 _sfc64.pyi</w:t>
      </w:r>
    </w:p>
    <w:p>
      <w:r>
        <w:t xml:space="preserve">                    📄 bit_generator.cp314-win_amd64.lib</w:t>
      </w:r>
    </w:p>
    <w:p>
      <w:r>
        <w:t xml:space="preserve">                    📄 bit_generator.cp314-win_amd64.pyd</w:t>
      </w:r>
    </w:p>
    <w:p>
      <w:r>
        <w:t xml:space="preserve">                    📄 bit_generator.pxd</w:t>
      </w:r>
    </w:p>
    <w:p>
      <w:r>
        <w:t xml:space="preserve">                    📄 bit_generator.pyi</w:t>
      </w:r>
    </w:p>
    <w:p>
      <w:r>
        <w:t xml:space="preserve">                    📄 c_distributions.pxd</w:t>
      </w:r>
    </w:p>
    <w:p>
      <w:r>
        <w:t xml:space="preserve">                    📁 lib/</w:t>
      </w:r>
    </w:p>
    <w:p>
      <w:r>
        <w:t xml:space="preserve">                        📄 npyrandom.lib</w:t>
      </w:r>
    </w:p>
    <w:p>
      <w:r>
        <w:t xml:space="preserve">                    📄 mtrand.cp314-win_amd64.lib</w:t>
      </w:r>
    </w:p>
    <w:p>
      <w:r>
        <w:t xml:space="preserve">                    📄 mtrand.cp314-win_amd64.pyd</w:t>
      </w:r>
    </w:p>
    <w:p>
      <w:r>
        <w:t xml:space="preserve">                    📄 mtrand.pyi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test_direct.cpython-314.pyc</w:t>
      </w:r>
    </w:p>
    <w:p>
      <w:r>
        <w:t xml:space="preserve">                            📄 test_extending.cpython-314.pyc</w:t>
      </w:r>
    </w:p>
    <w:p>
      <w:r>
        <w:t xml:space="preserve">                            📄 test_generator_mt19937.cpython-314.pyc</w:t>
      </w:r>
    </w:p>
    <w:p>
      <w:r>
        <w:t xml:space="preserve">                            📄 test_generator_mt19937_regressions.cpython-314.pyc</w:t>
      </w:r>
    </w:p>
    <w:p>
      <w:r>
        <w:t xml:space="preserve">                            📄 test_random.cpython-314.pyc</w:t>
      </w:r>
    </w:p>
    <w:p>
      <w:r>
        <w:t xml:space="preserve">                            📄 test_randomstate.cpython-314.pyc</w:t>
      </w:r>
    </w:p>
    <w:p>
      <w:r>
        <w:t xml:space="preserve">                            📄 test_randomstate_regression.cpython-314.pyc</w:t>
      </w:r>
    </w:p>
    <w:p>
      <w:r>
        <w:t xml:space="preserve">                            📄 test_regression.cpython-314.pyc</w:t>
      </w:r>
    </w:p>
    <w:p>
      <w:r>
        <w:t xml:space="preserve">                            📄 test_seed_sequence.cpython-314.pyc</w:t>
      </w:r>
    </w:p>
    <w:p>
      <w:r>
        <w:t xml:space="preserve">                            📄 test_smoke.cpython-314.pyc</w:t>
      </w:r>
    </w:p>
    <w:p>
      <w:r>
        <w:t xml:space="preserve">                        📁 data/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📄 generator_pcg64_np121.pkl.gz</w:t>
      </w:r>
    </w:p>
    <w:p>
      <w:r>
        <w:t xml:space="preserve">                            📄 generator_pcg64_np126.pkl.gz</w:t>
      </w:r>
    </w:p>
    <w:p>
      <w:r>
        <w:t xml:space="preserve">                            📄 mt19937-testset-1.csv</w:t>
      </w:r>
    </w:p>
    <w:p>
      <w:r>
        <w:t xml:space="preserve">                            📄 mt19937-testset-2.csv</w:t>
      </w:r>
    </w:p>
    <w:p>
      <w:r>
        <w:t xml:space="preserve">                            📄 pcg64-testset-1.csv</w:t>
      </w:r>
    </w:p>
    <w:p>
      <w:r>
        <w:t xml:space="preserve">                            📄 pcg64-testset-2.csv</w:t>
      </w:r>
    </w:p>
    <w:p>
      <w:r>
        <w:t xml:space="preserve">                            📄 pcg64dxsm-testset-1.csv</w:t>
      </w:r>
    </w:p>
    <w:p>
      <w:r>
        <w:t xml:space="preserve">                            📄 pcg64dxsm-testset-2.csv</w:t>
      </w:r>
    </w:p>
    <w:p>
      <w:r>
        <w:t xml:space="preserve">                            📄 philox-testset-1.csv</w:t>
      </w:r>
    </w:p>
    <w:p>
      <w:r>
        <w:t xml:space="preserve">                            📄 philox-testset-2.csv</w:t>
      </w:r>
    </w:p>
    <w:p>
      <w:r>
        <w:t xml:space="preserve">                            📄 sfc64-testset-1.csv</w:t>
      </w:r>
    </w:p>
    <w:p>
      <w:r>
        <w:t xml:space="preserve">                            📄 sfc64-testset-2.csv</w:t>
      </w:r>
    </w:p>
    <w:p>
      <w:r>
        <w:t xml:space="preserve">                            📄 sfc64_np126.pkl.gz</w:t>
      </w:r>
    </w:p>
    <w:p>
      <w:r>
        <w:t xml:space="preserve">                        📄 test_direct.py</w:t>
      </w:r>
    </w:p>
    <w:p>
      <w:r>
        <w:t xml:space="preserve">                        📄 test_extending.py</w:t>
      </w:r>
    </w:p>
    <w:p>
      <w:r>
        <w:t xml:space="preserve">                        📄 test_generator_mt19937.py</w:t>
      </w:r>
    </w:p>
    <w:p>
      <w:r>
        <w:t xml:space="preserve">                        📄 test_generator_mt19937_regressions.py</w:t>
      </w:r>
    </w:p>
    <w:p>
      <w:r>
        <w:t xml:space="preserve">                        📄 test_random.py</w:t>
      </w:r>
    </w:p>
    <w:p>
      <w:r>
        <w:t xml:space="preserve">                        📄 test_randomstate.py</w:t>
      </w:r>
    </w:p>
    <w:p>
      <w:r>
        <w:t xml:space="preserve">                        📄 test_randomstate_regression.py</w:t>
      </w:r>
    </w:p>
    <w:p>
      <w:r>
        <w:t xml:space="preserve">                        📄 test_regression.py</w:t>
      </w:r>
    </w:p>
    <w:p>
      <w:r>
        <w:t xml:space="preserve">                        📄 test_seed_sequence.py</w:t>
      </w:r>
    </w:p>
    <w:p>
      <w:r>
        <w:t xml:space="preserve">                        📄 test_smoke.py</w:t>
      </w:r>
    </w:p>
    <w:p>
      <w:r>
        <w:t xml:space="preserve">                📁 rec/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📁 strings/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📁 testing/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overrides.cpython-314.pyc</w:t>
      </w:r>
    </w:p>
    <w:p>
      <w:r>
        <w:t xml:space="preserve">                        📄 print_coercion_tables.cpython-314.pyc</w:t>
      </w:r>
    </w:p>
    <w:p>
      <w:r>
        <w:t xml:space="preserve">                    📁 _private/</w:t>
      </w:r>
    </w:p>
    <w:p>
      <w:r>
        <w:t xml:space="preserve">                        📄 __init__.py</w:t>
      </w:r>
    </w:p>
    <w:p>
      <w:r>
        <w:t xml:space="preserve">                        📄 __init__.pyi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extbuild.cpython-314.pyc</w:t>
      </w:r>
    </w:p>
    <w:p>
      <w:r>
        <w:t xml:space="preserve">                            📄 utils.cpython-314.pyc</w:t>
      </w:r>
    </w:p>
    <w:p>
      <w:r>
        <w:t xml:space="preserve">                        📄 extbuild.py</w:t>
      </w:r>
    </w:p>
    <w:p>
      <w:r>
        <w:t xml:space="preserve">                        📄 extbuild.pyi</w:t>
      </w:r>
    </w:p>
    <w:p>
      <w:r>
        <w:t xml:space="preserve">                        📄 utils.py</w:t>
      </w:r>
    </w:p>
    <w:p>
      <w:r>
        <w:t xml:space="preserve">                        📄 utils.pyi</w:t>
      </w:r>
    </w:p>
    <w:p>
      <w:r>
        <w:t xml:space="preserve">                    📄 overrides.py</w:t>
      </w:r>
    </w:p>
    <w:p>
      <w:r>
        <w:t xml:space="preserve">                    📄 overrides.pyi</w:t>
      </w:r>
    </w:p>
    <w:p>
      <w:r>
        <w:t xml:space="preserve">                    📄 print_coercion_tables.py</w:t>
      </w:r>
    </w:p>
    <w:p>
      <w:r>
        <w:t xml:space="preserve">                    📄 print_coercion_tables.pyi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test_utils.cpython-314.pyc</w:t>
      </w:r>
    </w:p>
    <w:p>
      <w:r>
        <w:t xml:space="preserve">                        📄 test_utils.py</w:t>
      </w:r>
    </w:p>
    <w:p>
      <w:r>
        <w:t xml:space="preserve">                📁 tests/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test__all__.cpython-314.pyc</w:t>
      </w:r>
    </w:p>
    <w:p>
      <w:r>
        <w:t xml:space="preserve">                        📄 test_configtool.cpython-314.pyc</w:t>
      </w:r>
    </w:p>
    <w:p>
      <w:r>
        <w:t xml:space="preserve">                        📄 test_ctypeslib.cpython-314.pyc</w:t>
      </w:r>
    </w:p>
    <w:p>
      <w:r>
        <w:t xml:space="preserve">                        📄 test_lazyloading.cpython-314.pyc</w:t>
      </w:r>
    </w:p>
    <w:p>
      <w:r>
        <w:t xml:space="preserve">                        📄 test_matlib.cpython-314.pyc</w:t>
      </w:r>
    </w:p>
    <w:p>
      <w:r>
        <w:t xml:space="preserve">                        📄 test_numpy_config.cpython-314.pyc</w:t>
      </w:r>
    </w:p>
    <w:p>
      <w:r>
        <w:t xml:space="preserve">                        📄 test_numpy_version.cpython-314.pyc</w:t>
      </w:r>
    </w:p>
    <w:p>
      <w:r>
        <w:t xml:space="preserve">                        📄 test_public_api.cpython-314.pyc</w:t>
      </w:r>
    </w:p>
    <w:p>
      <w:r>
        <w:t xml:space="preserve">                        📄 test_reloading.cpython-314.pyc</w:t>
      </w:r>
    </w:p>
    <w:p>
      <w:r>
        <w:t xml:space="preserve">                        📄 test_scripts.cpython-314.pyc</w:t>
      </w:r>
    </w:p>
    <w:p>
      <w:r>
        <w:t xml:space="preserve">                        📄 test_warnings.cpython-314.pyc</w:t>
      </w:r>
    </w:p>
    <w:p>
      <w:r>
        <w:t xml:space="preserve">                    📄 test__all__.py</w:t>
      </w:r>
    </w:p>
    <w:p>
      <w:r>
        <w:t xml:space="preserve">                    📄 test_configtool.py</w:t>
      </w:r>
    </w:p>
    <w:p>
      <w:r>
        <w:t xml:space="preserve">                    📄 test_ctypeslib.py</w:t>
      </w:r>
    </w:p>
    <w:p>
      <w:r>
        <w:t xml:space="preserve">                    📄 test_lazyloading.py</w:t>
      </w:r>
    </w:p>
    <w:p>
      <w:r>
        <w:t xml:space="preserve">                    📄 test_matlib.py</w:t>
      </w:r>
    </w:p>
    <w:p>
      <w:r>
        <w:t xml:space="preserve">                    📄 test_numpy_config.py</w:t>
      </w:r>
    </w:p>
    <w:p>
      <w:r>
        <w:t xml:space="preserve">                    📄 test_numpy_version.py</w:t>
      </w:r>
    </w:p>
    <w:p>
      <w:r>
        <w:t xml:space="preserve">                    📄 test_public_api.py</w:t>
      </w:r>
    </w:p>
    <w:p>
      <w:r>
        <w:t xml:space="preserve">                    📄 test_reloading.py</w:t>
      </w:r>
    </w:p>
    <w:p>
      <w:r>
        <w:t xml:space="preserve">                    📄 test_scripts.py</w:t>
      </w:r>
    </w:p>
    <w:p>
      <w:r>
        <w:t xml:space="preserve">                    📄 test_warnings.py</w:t>
      </w:r>
    </w:p>
    <w:p>
      <w:r>
        <w:t xml:space="preserve">                📁 typing/</w:t>
      </w:r>
    </w:p>
    <w:p>
      <w:r>
        <w:t xml:space="preserve">                    📄 __init__.py</w:t>
      </w:r>
    </w:p>
    <w:p>
      <w:r>
        <w:t xml:space="preserve">                    📄 __init__.pyi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mypy_plugin.cpython-314.pyc</w:t>
      </w:r>
    </w:p>
    <w:p>
      <w:r>
        <w:t xml:space="preserve">                    📄 mypy_plugin.py</w:t>
      </w:r>
    </w:p>
    <w:p>
      <w:r>
        <w:t xml:space="preserve">                    📁 tests/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test_isfile.cpython-314.pyc</w:t>
      </w:r>
    </w:p>
    <w:p>
      <w:r>
        <w:t xml:space="preserve">                            📄 test_runtime.cpython-314.pyc</w:t>
      </w:r>
    </w:p>
    <w:p>
      <w:r>
        <w:t xml:space="preserve">                            📄 test_typing.cpython-314.pyc</w:t>
      </w:r>
    </w:p>
    <w:p>
      <w:r>
        <w:t xml:space="preserve">                        📁 data/</w:t>
      </w:r>
    </w:p>
    <w:p>
      <w:r>
        <w:t xml:space="preserve">                            📁 fail/</w:t>
      </w:r>
    </w:p>
    <w:p>
      <w:r>
        <w:t xml:space="preserve">                                📄 arithmetic.pyi</w:t>
      </w:r>
    </w:p>
    <w:p>
      <w:r>
        <w:t xml:space="preserve">                                📄 array_constructors.pyi</w:t>
      </w:r>
    </w:p>
    <w:p>
      <w:r>
        <w:t xml:space="preserve">                                📄 array_like.pyi</w:t>
      </w:r>
    </w:p>
    <w:p>
      <w:r>
        <w:t xml:space="preserve">                                📄 array_pad.pyi</w:t>
      </w:r>
    </w:p>
    <w:p>
      <w:r>
        <w:t xml:space="preserve">                                📄 arrayprint.pyi</w:t>
      </w:r>
    </w:p>
    <w:p>
      <w:r>
        <w:t xml:space="preserve">                                📄 arrayterator.pyi</w:t>
      </w:r>
    </w:p>
    <w:p>
      <w:r>
        <w:t xml:space="preserve">                                📄 bitwise_ops.pyi</w:t>
      </w:r>
    </w:p>
    <w:p>
      <w:r>
        <w:t xml:space="preserve">                                📄 char.pyi</w:t>
      </w:r>
    </w:p>
    <w:p>
      <w:r>
        <w:t xml:space="preserve">                                📄 chararray.pyi</w:t>
      </w:r>
    </w:p>
    <w:p>
      <w:r>
        <w:t xml:space="preserve">                                📄 comparisons.pyi</w:t>
      </w:r>
    </w:p>
    <w:p>
      <w:r>
        <w:t xml:space="preserve">                                📄 constants.pyi</w:t>
      </w:r>
    </w:p>
    <w:p>
      <w:r>
        <w:t xml:space="preserve">                                📄 datasource.pyi</w:t>
      </w:r>
    </w:p>
    <w:p>
      <w:r>
        <w:t xml:space="preserve">                                📄 dtype.pyi</w:t>
      </w:r>
    </w:p>
    <w:p>
      <w:r>
        <w:t xml:space="preserve">                                📄 einsumfunc.pyi</w:t>
      </w:r>
    </w:p>
    <w:p>
      <w:r>
        <w:t xml:space="preserve">                                📄 flatiter.pyi</w:t>
      </w:r>
    </w:p>
    <w:p>
      <w:r>
        <w:t xml:space="preserve">                                📄 fromnumeric.pyi</w:t>
      </w:r>
    </w:p>
    <w:p>
      <w:r>
        <w:t xml:space="preserve">                                📄 histograms.pyi</w:t>
      </w:r>
    </w:p>
    <w:p>
      <w:r>
        <w:t xml:space="preserve">                                📄 index_tricks.pyi</w:t>
      </w:r>
    </w:p>
    <w:p>
      <w:r>
        <w:t xml:space="preserve">                                📄 lib_function_base.pyi</w:t>
      </w:r>
    </w:p>
    <w:p>
      <w:r>
        <w:t xml:space="preserve">                                📄 lib_polynomial.pyi</w:t>
      </w:r>
    </w:p>
    <w:p>
      <w:r>
        <w:t xml:space="preserve">                                📄 lib_utils.pyi</w:t>
      </w:r>
    </w:p>
    <w:p>
      <w:r>
        <w:t xml:space="preserve">                                📄 lib_version.pyi</w:t>
      </w:r>
    </w:p>
    <w:p>
      <w:r>
        <w:t xml:space="preserve">                                📄 linalg.pyi</w:t>
      </w:r>
    </w:p>
    <w:p>
      <w:r>
        <w:t xml:space="preserve">                                📄 ma.pyi</w:t>
      </w:r>
    </w:p>
    <w:p>
      <w:r>
        <w:t xml:space="preserve">                                📄 memmap.pyi</w:t>
      </w:r>
    </w:p>
    <w:p>
      <w:r>
        <w:t xml:space="preserve">                                📄 modules.pyi</w:t>
      </w:r>
    </w:p>
    <w:p>
      <w:r>
        <w:t xml:space="preserve">                                📄 multiarray.pyi</w:t>
      </w:r>
    </w:p>
    <w:p>
      <w:r>
        <w:t xml:space="preserve">                                📄 ndarray.pyi</w:t>
      </w:r>
    </w:p>
    <w:p>
      <w:r>
        <w:t xml:space="preserve">                                📄 ndarray_misc.pyi</w:t>
      </w:r>
    </w:p>
    <w:p>
      <w:r>
        <w:t xml:space="preserve">                                📄 nditer.pyi</w:t>
      </w:r>
    </w:p>
    <w:p>
      <w:r>
        <w:t xml:space="preserve">                                📄 nested_sequence.pyi</w:t>
      </w:r>
    </w:p>
    <w:p>
      <w:r>
        <w:t xml:space="preserve">                                📄 npyio.pyi</w:t>
      </w:r>
    </w:p>
    <w:p>
      <w:r>
        <w:t xml:space="preserve">                                📄 numerictypes.pyi</w:t>
      </w:r>
    </w:p>
    <w:p>
      <w:r>
        <w:t xml:space="preserve">                                📄 random.pyi</w:t>
      </w:r>
    </w:p>
    <w:p>
      <w:r>
        <w:t xml:space="preserve">                                📄 rec.pyi</w:t>
      </w:r>
    </w:p>
    <w:p>
      <w:r>
        <w:t xml:space="preserve">                                📄 scalars.pyi</w:t>
      </w:r>
    </w:p>
    <w:p>
      <w:r>
        <w:t xml:space="preserve">                                📄 shape.pyi</w:t>
      </w:r>
    </w:p>
    <w:p>
      <w:r>
        <w:t xml:space="preserve">                                📄 shape_base.pyi</w:t>
      </w:r>
    </w:p>
    <w:p>
      <w:r>
        <w:t xml:space="preserve">                                📄 stride_tricks.pyi</w:t>
      </w:r>
    </w:p>
    <w:p>
      <w:r>
        <w:t xml:space="preserve">                                📄 strings.pyi</w:t>
      </w:r>
    </w:p>
    <w:p>
      <w:r>
        <w:t xml:space="preserve">                                📄 testing.pyi</w:t>
      </w:r>
    </w:p>
    <w:p>
      <w:r>
        <w:t xml:space="preserve">                                📄 twodim_base.pyi</w:t>
      </w:r>
    </w:p>
    <w:p>
      <w:r>
        <w:t xml:space="preserve">                                📄 type_check.pyi</w:t>
      </w:r>
    </w:p>
    <w:p>
      <w:r>
        <w:t xml:space="preserve">                                📄 ufunc_config.pyi</w:t>
      </w:r>
    </w:p>
    <w:p>
      <w:r>
        <w:t xml:space="preserve">                                📄 ufunclike.pyi</w:t>
      </w:r>
    </w:p>
    <w:p>
      <w:r>
        <w:t xml:space="preserve">                                📄 ufuncs.pyi</w:t>
      </w:r>
    </w:p>
    <w:p>
      <w:r>
        <w:t xml:space="preserve">                                📄 warnings_and_errors.pyi</w:t>
      </w:r>
    </w:p>
    <w:p>
      <w:r>
        <w:t xml:space="preserve">                            📁 misc/</w:t>
      </w:r>
    </w:p>
    <w:p>
      <w:r>
        <w:t xml:space="preserve">                                📄 extended_precision.pyi</w:t>
      </w:r>
    </w:p>
    <w:p>
      <w:r>
        <w:t xml:space="preserve">                            📄 mypy.ini</w:t>
      </w:r>
    </w:p>
    <w:p>
      <w:r>
        <w:t xml:space="preserve">                            📁 pass/</w:t>
      </w:r>
    </w:p>
    <w:p>
      <w:r>
        <w:t xml:space="preserve">                                📁 __pycache__/</w:t>
      </w:r>
    </w:p>
    <w:p>
      <w:r>
        <w:t xml:space="preserve">                                    📄 arithmetic.cpython-314.pyc</w:t>
      </w:r>
    </w:p>
    <w:p>
      <w:r>
        <w:t xml:space="preserve">                                    📄 array_constructors.cpython-314.pyc</w:t>
      </w:r>
    </w:p>
    <w:p>
      <w:r>
        <w:t xml:space="preserve">                                    📄 array_like.cpython-314.pyc</w:t>
      </w:r>
    </w:p>
    <w:p>
      <w:r>
        <w:t xml:space="preserve">                                    📄 arrayprint.cpython-314.pyc</w:t>
      </w:r>
    </w:p>
    <w:p>
      <w:r>
        <w:t xml:space="preserve">                                    📄 arrayterator.cpython-314.pyc</w:t>
      </w:r>
    </w:p>
    <w:p>
      <w:r>
        <w:t xml:space="preserve">                                    📄 bitwise_ops.cpython-314.pyc</w:t>
      </w:r>
    </w:p>
    <w:p>
      <w:r>
        <w:t xml:space="preserve">                                    📄 comparisons.cpython-314.pyc</w:t>
      </w:r>
    </w:p>
    <w:p>
      <w:r>
        <w:t xml:space="preserve">                                    📄 dtype.cpython-314.pyc</w:t>
      </w:r>
    </w:p>
    <w:p>
      <w:r>
        <w:t xml:space="preserve">                                    📄 einsumfunc.cpython-314.pyc</w:t>
      </w:r>
    </w:p>
    <w:p>
      <w:r>
        <w:t xml:space="preserve">                                    📄 flatiter.cpython-314.pyc</w:t>
      </w:r>
    </w:p>
    <w:p>
      <w:r>
        <w:t xml:space="preserve">                                    📄 fromnumeric.cpython-314.pyc</w:t>
      </w:r>
    </w:p>
    <w:p>
      <w:r>
        <w:t xml:space="preserve">                                    📄 index_tricks.cpython-314.pyc</w:t>
      </w:r>
    </w:p>
    <w:p>
      <w:r>
        <w:t xml:space="preserve">                                    📄 lib_user_array.cpython-314.pyc</w:t>
      </w:r>
    </w:p>
    <w:p>
      <w:r>
        <w:t xml:space="preserve">                                    📄 lib_utils.cpython-314.pyc</w:t>
      </w:r>
    </w:p>
    <w:p>
      <w:r>
        <w:t xml:space="preserve">                                    📄 lib_version.cpython-314.pyc</w:t>
      </w:r>
    </w:p>
    <w:p>
      <w:r>
        <w:t xml:space="preserve">                                    📄 literal.cpython-314.pyc</w:t>
      </w:r>
    </w:p>
    <w:p>
      <w:r>
        <w:t xml:space="preserve">                                    📄 ma.cpython-314.pyc</w:t>
      </w:r>
    </w:p>
    <w:p>
      <w:r>
        <w:t xml:space="preserve">                                    📄 mod.cpython-314.pyc</w:t>
      </w:r>
    </w:p>
    <w:p>
      <w:r>
        <w:t xml:space="preserve">                                    📄 modules.cpython-314.pyc</w:t>
      </w:r>
    </w:p>
    <w:p>
      <w:r>
        <w:t xml:space="preserve">                                    📄 multiarray.cpython-314.pyc</w:t>
      </w:r>
    </w:p>
    <w:p>
      <w:r>
        <w:t xml:space="preserve">                                    📄 ndarray_conversion.cpython-314.pyc</w:t>
      </w:r>
    </w:p>
    <w:p>
      <w:r>
        <w:t xml:space="preserve">                                    📄 ndarray_misc.cpython-314.pyc</w:t>
      </w:r>
    </w:p>
    <w:p>
      <w:r>
        <w:t xml:space="preserve">                                    📄 ndarray_shape_manipulation.cpython-314.pyc</w:t>
      </w:r>
    </w:p>
    <w:p>
      <w:r>
        <w:t xml:space="preserve">                                    📄 nditer.cpython-314.pyc</w:t>
      </w:r>
    </w:p>
    <w:p>
      <w:r>
        <w:t xml:space="preserve">                                    📄 numeric.cpython-314.pyc</w:t>
      </w:r>
    </w:p>
    <w:p>
      <w:r>
        <w:t xml:space="preserve">                                    📄 numerictypes.cpython-314.pyc</w:t>
      </w:r>
    </w:p>
    <w:p>
      <w:r>
        <w:t xml:space="preserve">                                    📄 random.cpython-314.pyc</w:t>
      </w:r>
    </w:p>
    <w:p>
      <w:r>
        <w:t xml:space="preserve">                                    📄 recfunctions.cpython-314.pyc</w:t>
      </w:r>
    </w:p>
    <w:p>
      <w:r>
        <w:t xml:space="preserve">                                    📄 scalars.cpython-314.pyc</w:t>
      </w:r>
    </w:p>
    <w:p>
      <w:r>
        <w:t xml:space="preserve">                                    📄 shape.cpython-314.pyc</w:t>
      </w:r>
    </w:p>
    <w:p>
      <w:r>
        <w:t xml:space="preserve">                                    📄 simple.cpython-314.pyc</w:t>
      </w:r>
    </w:p>
    <w:p>
      <w:r>
        <w:t xml:space="preserve">                                    📄 ufunc_config.cpython-314.pyc</w:t>
      </w:r>
    </w:p>
    <w:p>
      <w:r>
        <w:t xml:space="preserve">                                    📄 ufunclike.cpython-314.pyc</w:t>
      </w:r>
    </w:p>
    <w:p>
      <w:r>
        <w:t xml:space="preserve">                                    📄 ufuncs.cpython-314.pyc</w:t>
      </w:r>
    </w:p>
    <w:p>
      <w:r>
        <w:t xml:space="preserve">                                    📄 warnings_and_errors.cpython-314.pyc</w:t>
      </w:r>
    </w:p>
    <w:p>
      <w:r>
        <w:t xml:space="preserve">                                📄 arithmetic.py</w:t>
      </w:r>
    </w:p>
    <w:p>
      <w:r>
        <w:t xml:space="preserve">                                📄 array_constructors.py</w:t>
      </w:r>
    </w:p>
    <w:p>
      <w:r>
        <w:t xml:space="preserve">                                📄 array_like.py</w:t>
      </w:r>
    </w:p>
    <w:p>
      <w:r>
        <w:t xml:space="preserve">                                📄 arrayprint.py</w:t>
      </w:r>
    </w:p>
    <w:p>
      <w:r>
        <w:t xml:space="preserve">                                📄 arrayterator.py</w:t>
      </w:r>
    </w:p>
    <w:p>
      <w:r>
        <w:t xml:space="preserve">                                📄 bitwise_ops.py</w:t>
      </w:r>
    </w:p>
    <w:p>
      <w:r>
        <w:t xml:space="preserve">                                📄 comparisons.py</w:t>
      </w:r>
    </w:p>
    <w:p>
      <w:r>
        <w:t xml:space="preserve">                                📄 dtype.py</w:t>
      </w:r>
    </w:p>
    <w:p>
      <w:r>
        <w:t xml:space="preserve">                                📄 einsumfunc.py</w:t>
      </w:r>
    </w:p>
    <w:p>
      <w:r>
        <w:t xml:space="preserve">                                📄 flatiter.py</w:t>
      </w:r>
    </w:p>
    <w:p>
      <w:r>
        <w:t xml:space="preserve">                                📄 fromnumeric.py</w:t>
      </w:r>
    </w:p>
    <w:p>
      <w:r>
        <w:t xml:space="preserve">                                📄 index_tricks.py</w:t>
      </w:r>
    </w:p>
    <w:p>
      <w:r>
        <w:t xml:space="preserve">                                📄 lib_user_array.py</w:t>
      </w:r>
    </w:p>
    <w:p>
      <w:r>
        <w:t xml:space="preserve">                                📄 lib_utils.py</w:t>
      </w:r>
    </w:p>
    <w:p>
      <w:r>
        <w:t xml:space="preserve">                                📄 lib_version.py</w:t>
      </w:r>
    </w:p>
    <w:p>
      <w:r>
        <w:t xml:space="preserve">                                📄 literal.py</w:t>
      </w:r>
    </w:p>
    <w:p>
      <w:r>
        <w:t xml:space="preserve">                                📄 ma.py</w:t>
      </w:r>
    </w:p>
    <w:p>
      <w:r>
        <w:t xml:space="preserve">                                📄 mod.py</w:t>
      </w:r>
    </w:p>
    <w:p>
      <w:r>
        <w:t xml:space="preserve">                                📄 modules.py</w:t>
      </w:r>
    </w:p>
    <w:p>
      <w:r>
        <w:t xml:space="preserve">                                📄 multiarray.py</w:t>
      </w:r>
    </w:p>
    <w:p>
      <w:r>
        <w:t xml:space="preserve">                                📄 ndarray_conversion.py</w:t>
      </w:r>
    </w:p>
    <w:p>
      <w:r>
        <w:t xml:space="preserve">                                📄 ndarray_misc.py</w:t>
      </w:r>
    </w:p>
    <w:p>
      <w:r>
        <w:t xml:space="preserve">                                📄 ndarray_shape_manipulation.py</w:t>
      </w:r>
    </w:p>
    <w:p>
      <w:r>
        <w:t xml:space="preserve">                                📄 nditer.py</w:t>
      </w:r>
    </w:p>
    <w:p>
      <w:r>
        <w:t xml:space="preserve">                                📄 numeric.py</w:t>
      </w:r>
    </w:p>
    <w:p>
      <w:r>
        <w:t xml:space="preserve">                                📄 numerictypes.py</w:t>
      </w:r>
    </w:p>
    <w:p>
      <w:r>
        <w:t xml:space="preserve">                                📄 random.py</w:t>
      </w:r>
    </w:p>
    <w:p>
      <w:r>
        <w:t xml:space="preserve">                                📄 recfunctions.py</w:t>
      </w:r>
    </w:p>
    <w:p>
      <w:r>
        <w:t xml:space="preserve">                                📄 scalars.py</w:t>
      </w:r>
    </w:p>
    <w:p>
      <w:r>
        <w:t xml:space="preserve">                                📄 shape.py</w:t>
      </w:r>
    </w:p>
    <w:p>
      <w:r>
        <w:t xml:space="preserve">                                📄 simple.py</w:t>
      </w:r>
    </w:p>
    <w:p>
      <w:r>
        <w:t xml:space="preserve">                                📄 ufunc_config.py</w:t>
      </w:r>
    </w:p>
    <w:p>
      <w:r>
        <w:t xml:space="preserve">                                📄 ufunclike.py</w:t>
      </w:r>
    </w:p>
    <w:p>
      <w:r>
        <w:t xml:space="preserve">                                📄 ufuncs.py</w:t>
      </w:r>
    </w:p>
    <w:p>
      <w:r>
        <w:t xml:space="preserve">                                📄 warnings_and_errors.py</w:t>
      </w:r>
    </w:p>
    <w:p>
      <w:r>
        <w:t xml:space="preserve">                            📁 reveal/</w:t>
      </w:r>
    </w:p>
    <w:p>
      <w:r>
        <w:t xml:space="preserve">                                📄 arithmetic.pyi</w:t>
      </w:r>
    </w:p>
    <w:p>
      <w:r>
        <w:t xml:space="preserve">                                📄 array_api_info.pyi</w:t>
      </w:r>
    </w:p>
    <w:p>
      <w:r>
        <w:t xml:space="preserve">                                📄 array_constructors.pyi</w:t>
      </w:r>
    </w:p>
    <w:p>
      <w:r>
        <w:t xml:space="preserve">                                📄 arraypad.pyi</w:t>
      </w:r>
    </w:p>
    <w:p>
      <w:r>
        <w:t xml:space="preserve">                                📄 arrayprint.pyi</w:t>
      </w:r>
    </w:p>
    <w:p>
      <w:r>
        <w:t xml:space="preserve">                                📄 arraysetops.pyi</w:t>
      </w:r>
    </w:p>
    <w:p>
      <w:r>
        <w:t xml:space="preserve">                                📄 arrayterator.pyi</w:t>
      </w:r>
    </w:p>
    <w:p>
      <w:r>
        <w:t xml:space="preserve">                                📄 bitwise_ops.pyi</w:t>
      </w:r>
    </w:p>
    <w:p>
      <w:r>
        <w:t xml:space="preserve">                                📄 char.pyi</w:t>
      </w:r>
    </w:p>
    <w:p>
      <w:r>
        <w:t xml:space="preserve">                                📄 chararray.pyi</w:t>
      </w:r>
    </w:p>
    <w:p>
      <w:r>
        <w:t xml:space="preserve">                                📄 comparisons.pyi</w:t>
      </w:r>
    </w:p>
    <w:p>
      <w:r>
        <w:t xml:space="preserve">                                📄 constants.pyi</w:t>
      </w:r>
    </w:p>
    <w:p>
      <w:r>
        <w:t xml:space="preserve">                                📄 ctypeslib.pyi</w:t>
      </w:r>
    </w:p>
    <w:p>
      <w:r>
        <w:t xml:space="preserve">                                📄 datasource.pyi</w:t>
      </w:r>
    </w:p>
    <w:p>
      <w:r>
        <w:t xml:space="preserve">                                📄 dtype.pyi</w:t>
      </w:r>
    </w:p>
    <w:p>
      <w:r>
        <w:t xml:space="preserve">                                📄 einsumfunc.pyi</w:t>
      </w:r>
    </w:p>
    <w:p>
      <w:r>
        <w:t xml:space="preserve">                                📄 emath.pyi</w:t>
      </w:r>
    </w:p>
    <w:p>
      <w:r>
        <w:t xml:space="preserve">                                📄 fft.pyi</w:t>
      </w:r>
    </w:p>
    <w:p>
      <w:r>
        <w:t xml:space="preserve">                                📄 flatiter.pyi</w:t>
      </w:r>
    </w:p>
    <w:p>
      <w:r>
        <w:t xml:space="preserve">                                📄 fromnumeric.pyi</w:t>
      </w:r>
    </w:p>
    <w:p>
      <w:r>
        <w:t xml:space="preserve">                                📄 getlimits.pyi</w:t>
      </w:r>
    </w:p>
    <w:p>
      <w:r>
        <w:t xml:space="preserve">                                📄 histograms.pyi</w:t>
      </w:r>
    </w:p>
    <w:p>
      <w:r>
        <w:t xml:space="preserve">                                📄 index_tricks.pyi</w:t>
      </w:r>
    </w:p>
    <w:p>
      <w:r>
        <w:t xml:space="preserve">                                📄 lib_function_base.pyi</w:t>
      </w:r>
    </w:p>
    <w:p>
      <w:r>
        <w:t xml:space="preserve">                                📄 lib_polynomial.pyi</w:t>
      </w:r>
    </w:p>
    <w:p>
      <w:r>
        <w:t xml:space="preserve">                                📄 lib_utils.pyi</w:t>
      </w:r>
    </w:p>
    <w:p>
      <w:r>
        <w:t xml:space="preserve">                                📄 lib_version.pyi</w:t>
      </w:r>
    </w:p>
    <w:p>
      <w:r>
        <w:t xml:space="preserve">                                📄 linalg.pyi</w:t>
      </w:r>
    </w:p>
    <w:p>
      <w:r>
        <w:t xml:space="preserve">                                📄 ma.pyi</w:t>
      </w:r>
    </w:p>
    <w:p>
      <w:r>
        <w:t xml:space="preserve">                                📄 matrix.pyi</w:t>
      </w:r>
    </w:p>
    <w:p>
      <w:r>
        <w:t xml:space="preserve">                                📄 memmap.pyi</w:t>
      </w:r>
    </w:p>
    <w:p>
      <w:r>
        <w:t xml:space="preserve">                                📄 mod.pyi</w:t>
      </w:r>
    </w:p>
    <w:p>
      <w:r>
        <w:t xml:space="preserve">                                📄 modules.pyi</w:t>
      </w:r>
    </w:p>
    <w:p>
      <w:r>
        <w:t xml:space="preserve">                                📄 multiarray.pyi</w:t>
      </w:r>
    </w:p>
    <w:p>
      <w:r>
        <w:t xml:space="preserve">                                📄 nbit_base_example.pyi</w:t>
      </w:r>
    </w:p>
    <w:p>
      <w:r>
        <w:t xml:space="preserve">                                📄 ndarray_assignability.pyi</w:t>
      </w:r>
    </w:p>
    <w:p>
      <w:r>
        <w:t xml:space="preserve">                                📄 ndarray_conversion.pyi</w:t>
      </w:r>
    </w:p>
    <w:p>
      <w:r>
        <w:t xml:space="preserve">                                📄 ndarray_misc.pyi</w:t>
      </w:r>
    </w:p>
    <w:p>
      <w:r>
        <w:t xml:space="preserve">                                📄 ndarray_shape_manipulation.pyi</w:t>
      </w:r>
    </w:p>
    <w:p>
      <w:r>
        <w:t xml:space="preserve">                                📄 nditer.pyi</w:t>
      </w:r>
    </w:p>
    <w:p>
      <w:r>
        <w:t xml:space="preserve">                                📄 nested_sequence.pyi</w:t>
      </w:r>
    </w:p>
    <w:p>
      <w:r>
        <w:t xml:space="preserve">                                📄 npyio.pyi</w:t>
      </w:r>
    </w:p>
    <w:p>
      <w:r>
        <w:t xml:space="preserve">                                📄 numeric.pyi</w:t>
      </w:r>
    </w:p>
    <w:p>
      <w:r>
        <w:t xml:space="preserve">                                📄 numerictypes.pyi</w:t>
      </w:r>
    </w:p>
    <w:p>
      <w:r>
        <w:t xml:space="preserve">                                📄 polynomial_polybase.pyi</w:t>
      </w:r>
    </w:p>
    <w:p>
      <w:r>
        <w:t xml:space="preserve">                                📄 polynomial_polyutils.pyi</w:t>
      </w:r>
    </w:p>
    <w:p>
      <w:r>
        <w:t xml:space="preserve">                                📄 polynomial_series.pyi</w:t>
      </w:r>
    </w:p>
    <w:p>
      <w:r>
        <w:t xml:space="preserve">                                📄 random.pyi</w:t>
      </w:r>
    </w:p>
    <w:p>
      <w:r>
        <w:t xml:space="preserve">                                📄 rec.pyi</w:t>
      </w:r>
    </w:p>
    <w:p>
      <w:r>
        <w:t xml:space="preserve">                                📄 scalars.pyi</w:t>
      </w:r>
    </w:p>
    <w:p>
      <w:r>
        <w:t xml:space="preserve">                                📄 shape.pyi</w:t>
      </w:r>
    </w:p>
    <w:p>
      <w:r>
        <w:t xml:space="preserve">                                📄 shape_base.pyi</w:t>
      </w:r>
    </w:p>
    <w:p>
      <w:r>
        <w:t xml:space="preserve">                                📄 stride_tricks.pyi</w:t>
      </w:r>
    </w:p>
    <w:p>
      <w:r>
        <w:t xml:space="preserve">                                📄 strings.pyi</w:t>
      </w:r>
    </w:p>
    <w:p>
      <w:r>
        <w:t xml:space="preserve">                                📄 testing.pyi</w:t>
      </w:r>
    </w:p>
    <w:p>
      <w:r>
        <w:t xml:space="preserve">                                📄 twodim_base.pyi</w:t>
      </w:r>
    </w:p>
    <w:p>
      <w:r>
        <w:t xml:space="preserve">                                📄 type_check.pyi</w:t>
      </w:r>
    </w:p>
    <w:p>
      <w:r>
        <w:t xml:space="preserve">                                📄 ufunc_config.pyi</w:t>
      </w:r>
    </w:p>
    <w:p>
      <w:r>
        <w:t xml:space="preserve">                                📄 ufunclike.pyi</w:t>
      </w:r>
    </w:p>
    <w:p>
      <w:r>
        <w:t xml:space="preserve">                                📄 ufuncs.pyi</w:t>
      </w:r>
    </w:p>
    <w:p>
      <w:r>
        <w:t xml:space="preserve">                                📄 warnings_and_errors.pyi</w:t>
      </w:r>
    </w:p>
    <w:p>
      <w:r>
        <w:t xml:space="preserve">                        📄 test_isfile.py</w:t>
      </w:r>
    </w:p>
    <w:p>
      <w:r>
        <w:t xml:space="preserve">                        📄 test_runtime.py</w:t>
      </w:r>
    </w:p>
    <w:p>
      <w:r>
        <w:t xml:space="preserve">                        📄 test_typing.py</w:t>
      </w:r>
    </w:p>
    <w:p>
      <w:r>
        <w:t xml:space="preserve">                📄 version.py</w:t>
      </w:r>
    </w:p>
    <w:p>
      <w:r>
        <w:t xml:space="preserve">                📄 version.pyi</w:t>
      </w:r>
    </w:p>
    <w:p>
      <w:r>
        <w:t xml:space="preserve">            📁 numpy-2.5.1.dist-info/</w:t>
      </w:r>
    </w:p>
    <w:p>
      <w:r>
        <w:t xml:space="preserve">                📄 DELVEWHEEL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WHEEL</w:t>
      </w:r>
    </w:p>
    <w:p>
      <w:r>
        <w:t xml:space="preserve">                📄 entry_points.txt</w:t>
      </w:r>
    </w:p>
    <w:p>
      <w:r>
        <w:t xml:space="preserve">                📁 licenses/</w:t>
      </w:r>
    </w:p>
    <w:p>
      <w:r>
        <w:t xml:space="preserve">                    📄 LICENSE.txt</w:t>
      </w:r>
    </w:p>
    <w:p>
      <w:r>
        <w:t xml:space="preserve">                    📁 numpy/</w:t>
      </w:r>
    </w:p>
    <w:p>
      <w:r>
        <w:t xml:space="preserve">                        📁 _core/</w:t>
      </w:r>
    </w:p>
    <w:p>
      <w:r>
        <w:t xml:space="preserve">                            📁 include/</w:t>
      </w:r>
    </w:p>
    <w:p>
      <w:r>
        <w:t xml:space="preserve">                                📁 numpy/</w:t>
      </w:r>
    </w:p>
    <w:p>
      <w:r>
        <w:t xml:space="preserve">                                    📁 libdivide/</w:t>
      </w:r>
    </w:p>
    <w:p>
      <w:r>
        <w:t xml:space="preserve">                                        📄 LICENSE.txt</w:t>
      </w:r>
    </w:p>
    <w:p>
      <w:r>
        <w:t xml:space="preserve">                            📁 src/</w:t>
      </w:r>
    </w:p>
    <w:p>
      <w:r>
        <w:t xml:space="preserve">                                📁 common/</w:t>
      </w:r>
    </w:p>
    <w:p>
      <w:r>
        <w:t xml:space="preserve">                                    📁 pythoncapi-compat/</w:t>
      </w:r>
    </w:p>
    <w:p>
      <w:r>
        <w:t xml:space="preserve">                                        📄 COPYING</w:t>
      </w:r>
    </w:p>
    <w:p>
      <w:r>
        <w:t xml:space="preserve">                                📁 highway/</w:t>
      </w:r>
    </w:p>
    <w:p>
      <w:r>
        <w:t xml:space="preserve">                                    📄 LICENSE</w:t>
      </w:r>
    </w:p>
    <w:p>
      <w:r>
        <w:t xml:space="preserve">                                📁 multiarray/</w:t>
      </w:r>
    </w:p>
    <w:p>
      <w:r>
        <w:t xml:space="preserve">                                    📄 dragon4_LICENSE.txt</w:t>
      </w:r>
    </w:p>
    <w:p>
      <w:r>
        <w:t xml:space="preserve">                                📁 npysort/</w:t>
      </w:r>
    </w:p>
    <w:p>
      <w:r>
        <w:t xml:space="preserve">                                    📁 x86-simd-sort/</w:t>
      </w:r>
    </w:p>
    <w:p>
      <w:r>
        <w:t xml:space="preserve">                                        📄 LICENSE.md</w:t>
      </w:r>
    </w:p>
    <w:p>
      <w:r>
        <w:t xml:space="preserve">                                📁 umath/</w:t>
      </w:r>
    </w:p>
    <w:p>
      <w:r>
        <w:t xml:space="preserve">                                    📁 svml/</w:t>
      </w:r>
    </w:p>
    <w:p>
      <w:r>
        <w:t xml:space="preserve">                                        📄 LICENSE</w:t>
      </w:r>
    </w:p>
    <w:p>
      <w:r>
        <w:t xml:space="preserve">                        📁 fft/</w:t>
      </w:r>
    </w:p>
    <w:p>
      <w:r>
        <w:t xml:space="preserve">                            📁 pocketfft/</w:t>
      </w:r>
    </w:p>
    <w:p>
      <w:r>
        <w:t xml:space="preserve">                                📄 LICENSE.md</w:t>
      </w:r>
    </w:p>
    <w:p>
      <w:r>
        <w:t xml:space="preserve">                        📁 linalg/</w:t>
      </w:r>
    </w:p>
    <w:p>
      <w:r>
        <w:t xml:space="preserve">                            📁 lapack_lite/</w:t>
      </w:r>
    </w:p>
    <w:p>
      <w:r>
        <w:t xml:space="preserve">                                📄 LICENSE.txt</w:t>
      </w:r>
    </w:p>
    <w:p>
      <w:r>
        <w:t xml:space="preserve">                        📁 ma/</w:t>
      </w:r>
    </w:p>
    <w:p>
      <w:r>
        <w:t xml:space="preserve">                            📄 LICENSE</w:t>
      </w:r>
    </w:p>
    <w:p>
      <w:r>
        <w:t xml:space="preserve">                        📁 random/</w:t>
      </w:r>
    </w:p>
    <w:p>
      <w:r>
        <w:t xml:space="preserve">                            📄 LICENSE.md</w:t>
      </w:r>
    </w:p>
    <w:p>
      <w:r>
        <w:t xml:space="preserve">                            📁 src/</w:t>
      </w:r>
    </w:p>
    <w:p>
      <w:r>
        <w:t xml:space="preserve">                                📁 distributions/</w:t>
      </w:r>
    </w:p>
    <w:p>
      <w:r>
        <w:t xml:space="preserve">                                    📄 LICENSE.md</w:t>
      </w:r>
    </w:p>
    <w:p>
      <w:r>
        <w:t xml:space="preserve">                                📁 mt19937/</w:t>
      </w:r>
    </w:p>
    <w:p>
      <w:r>
        <w:t xml:space="preserve">                                    📄 LICENSE.md</w:t>
      </w:r>
    </w:p>
    <w:p>
      <w:r>
        <w:t xml:space="preserve">                                📁 pcg64/</w:t>
      </w:r>
    </w:p>
    <w:p>
      <w:r>
        <w:t xml:space="preserve">                                    📄 LICENSE.md</w:t>
      </w:r>
    </w:p>
    <w:p>
      <w:r>
        <w:t xml:space="preserve">                                📁 philox/</w:t>
      </w:r>
    </w:p>
    <w:p>
      <w:r>
        <w:t xml:space="preserve">                                    📄 LICENSE.md</w:t>
      </w:r>
    </w:p>
    <w:p>
      <w:r>
        <w:t xml:space="preserve">                                📁 sfc64/</w:t>
      </w:r>
    </w:p>
    <w:p>
      <w:r>
        <w:t xml:space="preserve">                                    📄 LICENSE.md</w:t>
      </w:r>
    </w:p>
    <w:p>
      <w:r>
        <w:t xml:space="preserve">                                📁 splitmix64/</w:t>
      </w:r>
    </w:p>
    <w:p>
      <w:r>
        <w:t xml:space="preserve">                                    📄 LICENSE.md</w:t>
      </w:r>
    </w:p>
    <w:p>
      <w:r>
        <w:t xml:space="preserve">            📁 numpy.libs/</w:t>
      </w:r>
    </w:p>
    <w:p>
      <w:r>
        <w:t xml:space="preserve">                📄 libscipy_openblas64_-b788215d9d47792bcba3a2e2a7114320.dll</w:t>
      </w:r>
    </w:p>
    <w:p>
      <w:r>
        <w:t xml:space="preserve">                📄 msvcp140-a4c2229bdc2a2a630acdc095b4d86008.dll</w:t>
      </w:r>
    </w:p>
    <w:p>
      <w:r>
        <w:t xml:space="preserve">            📁 opencv_contrib_python-4.14.0.94.dist-info/</w:t>
      </w:r>
    </w:p>
    <w:p>
      <w:r>
        <w:t xml:space="preserve">                📄 INSTALLER</w:t>
      </w:r>
    </w:p>
    <w:p>
      <w:r>
        <w:t xml:space="preserve">                📄 LICENSE-3RD-PARTY.txt</w:t>
      </w:r>
    </w:p>
    <w:p>
      <w:r>
        <w:t xml:space="preserve">                📄 LICENSE.txt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REQUESTED</w:t>
      </w:r>
    </w:p>
    <w:p>
      <w:r>
        <w:t xml:space="preserve">                📄 WHEEL</w:t>
      </w:r>
    </w:p>
    <w:p>
      <w:r>
        <w:t xml:space="preserve">                📄 top_level.txt</w:t>
      </w:r>
    </w:p>
    <w:p>
      <w:r>
        <w:t xml:space="preserve">            📁 pip/</w:t>
      </w:r>
    </w:p>
    <w:p>
      <w:r>
        <w:t xml:space="preserve">                📄 __init__.py</w:t>
      </w:r>
    </w:p>
    <w:p>
      <w:r>
        <w:t xml:space="preserve">                📄 __main__.py</w:t>
      </w:r>
    </w:p>
    <w:p>
      <w:r>
        <w:t xml:space="preserve">                📄 __pip-runner__.py</w:t>
      </w:r>
    </w:p>
    <w:p>
      <w:r>
        <w:t xml:space="preserve">                📁 __pycache__/</w:t>
      </w:r>
    </w:p>
    <w:p>
      <w:r>
        <w:t xml:space="preserve">                    📄 __init__.cpython-314.pyc</w:t>
      </w:r>
    </w:p>
    <w:p>
      <w:r>
        <w:t xml:space="preserve">                    📄 __main__.cpython-314.pyc</w:t>
      </w:r>
    </w:p>
    <w:p>
      <w:r>
        <w:t xml:space="preserve">                    📄 __pip-runner__.cpython-314.pyc</w:t>
      </w:r>
    </w:p>
    <w:p>
      <w:r>
        <w:t xml:space="preserve">                📁 _internal/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    📄 build_env.cpython-314.pyc</w:t>
      </w:r>
    </w:p>
    <w:p>
      <w:r>
        <w:t xml:space="preserve">                        📄 cache.cpython-314.pyc</w:t>
      </w:r>
    </w:p>
    <w:p>
      <w:r>
        <w:t xml:space="preserve">                        📄 configuration.cpython-314.pyc</w:t>
      </w:r>
    </w:p>
    <w:p>
      <w:r>
        <w:t xml:space="preserve">                        📄 exceptions.cpython-314.pyc</w:t>
      </w:r>
    </w:p>
    <w:p>
      <w:r>
        <w:t xml:space="preserve">                        📄 main.cpython-314.pyc</w:t>
      </w:r>
    </w:p>
    <w:p>
      <w:r>
        <w:t xml:space="preserve">                        📄 pyproject.cpython-314.pyc</w:t>
      </w:r>
    </w:p>
    <w:p>
      <w:r>
        <w:t xml:space="preserve">                        📄 self_outdated_check.cpython-314.pyc</w:t>
      </w:r>
    </w:p>
    <w:p>
      <w:r>
        <w:t xml:space="preserve">                        📄 wheel_builder.cpython-314.pyc</w:t>
      </w:r>
    </w:p>
    <w:p>
      <w:r>
        <w:t xml:space="preserve">                    📄 build_env.py</w:t>
      </w:r>
    </w:p>
    <w:p>
      <w:r>
        <w:t xml:space="preserve">                    📄 cache.py</w:t>
      </w:r>
    </w:p>
    <w:p>
      <w:r>
        <w:t xml:space="preserve">                    📁 cli/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autocompletion.cpython-314.pyc</w:t>
      </w:r>
    </w:p>
    <w:p>
      <w:r>
        <w:t xml:space="preserve">                            📄 base_command.cpython-314.pyc</w:t>
      </w:r>
    </w:p>
    <w:p>
      <w:r>
        <w:t xml:space="preserve">                            📄 cmdoptions.cpython-314.pyc</w:t>
      </w:r>
    </w:p>
    <w:p>
      <w:r>
        <w:t xml:space="preserve">                            📄 command_context.cpython-314.pyc</w:t>
      </w:r>
    </w:p>
    <w:p>
      <w:r>
        <w:t xml:space="preserve">                            📄 index_command.cpython-314.pyc</w:t>
      </w:r>
    </w:p>
    <w:p>
      <w:r>
        <w:t xml:space="preserve">                            📄 main.cpython-314.pyc</w:t>
      </w:r>
    </w:p>
    <w:p>
      <w:r>
        <w:t xml:space="preserve">                            📄 main_parser.cpython-314.pyc</w:t>
      </w:r>
    </w:p>
    <w:p>
      <w:r>
        <w:t xml:space="preserve">                            📄 parser.cpython-314.pyc</w:t>
      </w:r>
    </w:p>
    <w:p>
      <w:r>
        <w:t xml:space="preserve">                            📄 progress_bars.cpython-314.pyc</w:t>
      </w:r>
    </w:p>
    <w:p>
      <w:r>
        <w:t xml:space="preserve">                            📄 req_command.cpython-314.pyc</w:t>
      </w:r>
    </w:p>
    <w:p>
      <w:r>
        <w:t xml:space="preserve">                            📄 spinners.cpython-314.pyc</w:t>
      </w:r>
    </w:p>
    <w:p>
      <w:r>
        <w:t xml:space="preserve">                            📄 status_codes.cpython-314.pyc</w:t>
      </w:r>
    </w:p>
    <w:p>
      <w:r>
        <w:t xml:space="preserve">                        📄 autocompletion.py</w:t>
      </w:r>
    </w:p>
    <w:p>
      <w:r>
        <w:t xml:space="preserve">                        📄 base_command.py</w:t>
      </w:r>
    </w:p>
    <w:p>
      <w:r>
        <w:t xml:space="preserve">                        📄 cmdoptions.py</w:t>
      </w:r>
    </w:p>
    <w:p>
      <w:r>
        <w:t xml:space="preserve">                        📄 command_context.py</w:t>
      </w:r>
    </w:p>
    <w:p>
      <w:r>
        <w:t xml:space="preserve">                        📄 index_command.py</w:t>
      </w:r>
    </w:p>
    <w:p>
      <w:r>
        <w:t xml:space="preserve">                        📄 main.py</w:t>
      </w:r>
    </w:p>
    <w:p>
      <w:r>
        <w:t xml:space="preserve">                        📄 main_parser.py</w:t>
      </w:r>
    </w:p>
    <w:p>
      <w:r>
        <w:t xml:space="preserve">                        📄 parser.py</w:t>
      </w:r>
    </w:p>
    <w:p>
      <w:r>
        <w:t xml:space="preserve">                        📄 progress_bars.py</w:t>
      </w:r>
    </w:p>
    <w:p>
      <w:r>
        <w:t xml:space="preserve">                        📄 req_command.py</w:t>
      </w:r>
    </w:p>
    <w:p>
      <w:r>
        <w:t xml:space="preserve">                        📄 spinners.py</w:t>
      </w:r>
    </w:p>
    <w:p>
      <w:r>
        <w:t xml:space="preserve">                        📄 status_codes.py</w:t>
      </w:r>
    </w:p>
    <w:p>
      <w:r>
        <w:t xml:space="preserve">                    📁 commands/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cache.cpython-314.pyc</w:t>
      </w:r>
    </w:p>
    <w:p>
      <w:r>
        <w:t xml:space="preserve">                            📄 check.cpython-314.pyc</w:t>
      </w:r>
    </w:p>
    <w:p>
      <w:r>
        <w:t xml:space="preserve">                            📄 completion.cpython-314.pyc</w:t>
      </w:r>
    </w:p>
    <w:p>
      <w:r>
        <w:t xml:space="preserve">                            📄 configuration.cpython-314.pyc</w:t>
      </w:r>
    </w:p>
    <w:p>
      <w:r>
        <w:t xml:space="preserve">                            📄 debug.cpython-314.pyc</w:t>
      </w:r>
    </w:p>
    <w:p>
      <w:r>
        <w:t xml:space="preserve">                            📄 download.cpython-314.pyc</w:t>
      </w:r>
    </w:p>
    <w:p>
      <w:r>
        <w:t xml:space="preserve">                            📄 freeze.cpython-314.pyc</w:t>
      </w:r>
    </w:p>
    <w:p>
      <w:r>
        <w:t xml:space="preserve">                            📄 hash.cpython-314.pyc</w:t>
      </w:r>
    </w:p>
    <w:p>
      <w:r>
        <w:t xml:space="preserve">                            📄 help.cpython-314.pyc</w:t>
      </w:r>
    </w:p>
    <w:p>
      <w:r>
        <w:t xml:space="preserve">                            📄 index.cpython-314.pyc</w:t>
      </w:r>
    </w:p>
    <w:p>
      <w:r>
        <w:t xml:space="preserve">                            📄 inspect.cpython-314.pyc</w:t>
      </w:r>
    </w:p>
    <w:p>
      <w:r>
        <w:t xml:space="preserve">                            📄 install.cpython-314.pyc</w:t>
      </w:r>
    </w:p>
    <w:p>
      <w:r>
        <w:t xml:space="preserve">                            📄 list.cpython-314.pyc</w:t>
      </w:r>
    </w:p>
    <w:p>
      <w:r>
        <w:t xml:space="preserve">                            📄 lock.cpython-314.pyc</w:t>
      </w:r>
    </w:p>
    <w:p>
      <w:r>
        <w:t xml:space="preserve">                            📄 search.cpython-314.pyc</w:t>
      </w:r>
    </w:p>
    <w:p>
      <w:r>
        <w:t xml:space="preserve">                            📄 show.cpython-314.pyc</w:t>
      </w:r>
    </w:p>
    <w:p>
      <w:r>
        <w:t xml:space="preserve">                            📄 uninstall.cpython-314.pyc</w:t>
      </w:r>
    </w:p>
    <w:p>
      <w:r>
        <w:t xml:space="preserve">                            📄 wheel.cpython-314.pyc</w:t>
      </w:r>
    </w:p>
    <w:p>
      <w:r>
        <w:t xml:space="preserve">                        📄 cache.py</w:t>
      </w:r>
    </w:p>
    <w:p>
      <w:r>
        <w:t xml:space="preserve">                        📄 check.py</w:t>
      </w:r>
    </w:p>
    <w:p>
      <w:r>
        <w:t xml:space="preserve">                        📄 completion.py</w:t>
      </w:r>
    </w:p>
    <w:p>
      <w:r>
        <w:t xml:space="preserve">                        📄 configuration.py</w:t>
      </w:r>
    </w:p>
    <w:p>
      <w:r>
        <w:t xml:space="preserve">                        📄 debug.py</w:t>
      </w:r>
    </w:p>
    <w:p>
      <w:r>
        <w:t xml:space="preserve">                        📄 download.py</w:t>
      </w:r>
    </w:p>
    <w:p>
      <w:r>
        <w:t xml:space="preserve">                        📄 freeze.py</w:t>
      </w:r>
    </w:p>
    <w:p>
      <w:r>
        <w:t xml:space="preserve">                        📄 hash.py</w:t>
      </w:r>
    </w:p>
    <w:p>
      <w:r>
        <w:t xml:space="preserve">                        📄 help.py</w:t>
      </w:r>
    </w:p>
    <w:p>
      <w:r>
        <w:t xml:space="preserve">                        📄 index.py</w:t>
      </w:r>
    </w:p>
    <w:p>
      <w:r>
        <w:t xml:space="preserve">                        📄 inspect.py</w:t>
      </w:r>
    </w:p>
    <w:p>
      <w:r>
        <w:t xml:space="preserve">                        📄 install.py</w:t>
      </w:r>
    </w:p>
    <w:p>
      <w:r>
        <w:t xml:space="preserve">                        📄 list.py</w:t>
      </w:r>
    </w:p>
    <w:p>
      <w:r>
        <w:t xml:space="preserve">                        📄 lock.py</w:t>
      </w:r>
    </w:p>
    <w:p>
      <w:r>
        <w:t xml:space="preserve">                        📄 search.py</w:t>
      </w:r>
    </w:p>
    <w:p>
      <w:r>
        <w:t xml:space="preserve">                        📄 show.py</w:t>
      </w:r>
    </w:p>
    <w:p>
      <w:r>
        <w:t xml:space="preserve">                        📄 uninstall.py</w:t>
      </w:r>
    </w:p>
    <w:p>
      <w:r>
        <w:t xml:space="preserve">                        📄 wheel.py</w:t>
      </w:r>
    </w:p>
    <w:p>
      <w:r>
        <w:t xml:space="preserve">                    📄 configuration.py</w:t>
      </w:r>
    </w:p>
    <w:p>
      <w:r>
        <w:t xml:space="preserve">                    📁 distributions/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base.cpython-314.pyc</w:t>
      </w:r>
    </w:p>
    <w:p>
      <w:r>
        <w:t xml:space="preserve">                            📄 installed.cpython-314.pyc</w:t>
      </w:r>
    </w:p>
    <w:p>
      <w:r>
        <w:t xml:space="preserve">                            📄 sdist.cpython-314.pyc</w:t>
      </w:r>
    </w:p>
    <w:p>
      <w:r>
        <w:t xml:space="preserve">                            📄 wheel.cpython-314.pyc</w:t>
      </w:r>
    </w:p>
    <w:p>
      <w:r>
        <w:t xml:space="preserve">                        📄 base.py</w:t>
      </w:r>
    </w:p>
    <w:p>
      <w:r>
        <w:t xml:space="preserve">                        📄 installed.py</w:t>
      </w:r>
    </w:p>
    <w:p>
      <w:r>
        <w:t xml:space="preserve">                        📄 sdist.py</w:t>
      </w:r>
    </w:p>
    <w:p>
      <w:r>
        <w:t xml:space="preserve">                        📄 wheel.py</w:t>
      </w:r>
    </w:p>
    <w:p>
      <w:r>
        <w:t xml:space="preserve">                    📄 exceptions.py</w:t>
      </w:r>
    </w:p>
    <w:p>
      <w:r>
        <w:t xml:space="preserve">                    📁 index/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collector.cpython-314.pyc</w:t>
      </w:r>
    </w:p>
    <w:p>
      <w:r>
        <w:t xml:space="preserve">                            📄 package_finder.cpython-314.pyc</w:t>
      </w:r>
    </w:p>
    <w:p>
      <w:r>
        <w:t xml:space="preserve">                            📄 sources.cpython-314.pyc</w:t>
      </w:r>
    </w:p>
    <w:p>
      <w:r>
        <w:t xml:space="preserve">                        📄 collector.py</w:t>
      </w:r>
    </w:p>
    <w:p>
      <w:r>
        <w:t xml:space="preserve">                        📄 package_finder.py</w:t>
      </w:r>
    </w:p>
    <w:p>
      <w:r>
        <w:t xml:space="preserve">                        📄 sources.py</w:t>
      </w:r>
    </w:p>
    <w:p>
      <w:r>
        <w:t xml:space="preserve">                    📁 locations/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_distutils.cpython-314.pyc</w:t>
      </w:r>
    </w:p>
    <w:p>
      <w:r>
        <w:t xml:space="preserve">                            📄 _sysconfig.cpython-314.pyc</w:t>
      </w:r>
    </w:p>
    <w:p>
      <w:r>
        <w:t xml:space="preserve">                            📄 base.cpython-314.pyc</w:t>
      </w:r>
    </w:p>
    <w:p>
      <w:r>
        <w:t xml:space="preserve">                        📄 _distutils.py</w:t>
      </w:r>
    </w:p>
    <w:p>
      <w:r>
        <w:t xml:space="preserve">                        📄 _sysconfig.py</w:t>
      </w:r>
    </w:p>
    <w:p>
      <w:r>
        <w:t xml:space="preserve">                        📄 base.py</w:t>
      </w:r>
    </w:p>
    <w:p>
      <w:r>
        <w:t xml:space="preserve">                    📄 main.py</w:t>
      </w:r>
    </w:p>
    <w:p>
      <w:r>
        <w:t xml:space="preserve">                    📁 metadata/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_json.cpython-314.pyc</w:t>
      </w:r>
    </w:p>
    <w:p>
      <w:r>
        <w:t xml:space="preserve">                            📄 base.cpython-314.pyc</w:t>
      </w:r>
    </w:p>
    <w:p>
      <w:r>
        <w:t xml:space="preserve">                            📄 pkg_resources.cpython-314.pyc</w:t>
      </w:r>
    </w:p>
    <w:p>
      <w:r>
        <w:t xml:space="preserve">                        📄 _json.py</w:t>
      </w:r>
    </w:p>
    <w:p>
      <w:r>
        <w:t xml:space="preserve">                        📄 base.py</w:t>
      </w:r>
    </w:p>
    <w:p>
      <w:r>
        <w:t xml:space="preserve">                        📁 importlib/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_compat.cpython-314.pyc</w:t>
      </w:r>
    </w:p>
    <w:p>
      <w:r>
        <w:t xml:space="preserve">                                📄 _dists.cpython-314.pyc</w:t>
      </w:r>
    </w:p>
    <w:p>
      <w:r>
        <w:t xml:space="preserve">                                📄 _envs.cpython-314.pyc</w:t>
      </w:r>
    </w:p>
    <w:p>
      <w:r>
        <w:t xml:space="preserve">                            📄 _compat.py</w:t>
      </w:r>
    </w:p>
    <w:p>
      <w:r>
        <w:t xml:space="preserve">                            📄 _dists.py</w:t>
      </w:r>
    </w:p>
    <w:p>
      <w:r>
        <w:t xml:space="preserve">                            📄 _envs.py</w:t>
      </w:r>
    </w:p>
    <w:p>
      <w:r>
        <w:t xml:space="preserve">                        📄 pkg_resources.py</w:t>
      </w:r>
    </w:p>
    <w:p>
      <w:r>
        <w:t xml:space="preserve">                    📁 models/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candidate.cpython-314.pyc</w:t>
      </w:r>
    </w:p>
    <w:p>
      <w:r>
        <w:t xml:space="preserve">                            📄 direct_url.cpython-314.pyc</w:t>
      </w:r>
    </w:p>
    <w:p>
      <w:r>
        <w:t xml:space="preserve">                            📄 format_control.cpython-314.pyc</w:t>
      </w:r>
    </w:p>
    <w:p>
      <w:r>
        <w:t xml:space="preserve">                            📄 index.cpython-314.pyc</w:t>
      </w:r>
    </w:p>
    <w:p>
      <w:r>
        <w:t xml:space="preserve">                            📄 installation_report.cpython-314.pyc</w:t>
      </w:r>
    </w:p>
    <w:p>
      <w:r>
        <w:t xml:space="preserve">                            📄 link.cpython-314.pyc</w:t>
      </w:r>
    </w:p>
    <w:p>
      <w:r>
        <w:t xml:space="preserve">                            📄 pylock.cpython-314.pyc</w:t>
      </w:r>
    </w:p>
    <w:p>
      <w:r>
        <w:t xml:space="preserve">                            📄 scheme.cpython-314.pyc</w:t>
      </w:r>
    </w:p>
    <w:p>
      <w:r>
        <w:t xml:space="preserve">                            📄 search_scope.cpython-314.pyc</w:t>
      </w:r>
    </w:p>
    <w:p>
      <w:r>
        <w:t xml:space="preserve">                            📄 selection_prefs.cpython-314.pyc</w:t>
      </w:r>
    </w:p>
    <w:p>
      <w:r>
        <w:t xml:space="preserve">                            📄 target_python.cpython-314.pyc</w:t>
      </w:r>
    </w:p>
    <w:p>
      <w:r>
        <w:t xml:space="preserve">                            📄 wheel.cpython-314.pyc</w:t>
      </w:r>
    </w:p>
    <w:p>
      <w:r>
        <w:t xml:space="preserve">                        📄 candidate.py</w:t>
      </w:r>
    </w:p>
    <w:p>
      <w:r>
        <w:t xml:space="preserve">                        📄 direct_url.py</w:t>
      </w:r>
    </w:p>
    <w:p>
      <w:r>
        <w:t xml:space="preserve">                        📄 format_control.py</w:t>
      </w:r>
    </w:p>
    <w:p>
      <w:r>
        <w:t xml:space="preserve">                        📄 index.py</w:t>
      </w:r>
    </w:p>
    <w:p>
      <w:r>
        <w:t xml:space="preserve">                        📄 installation_report.py</w:t>
      </w:r>
    </w:p>
    <w:p>
      <w:r>
        <w:t xml:space="preserve">                        📄 link.py</w:t>
      </w:r>
    </w:p>
    <w:p>
      <w:r>
        <w:t xml:space="preserve">                        📄 pylock.py</w:t>
      </w:r>
    </w:p>
    <w:p>
      <w:r>
        <w:t xml:space="preserve">                        📄 scheme.py</w:t>
      </w:r>
    </w:p>
    <w:p>
      <w:r>
        <w:t xml:space="preserve">                        📄 search_scope.py</w:t>
      </w:r>
    </w:p>
    <w:p>
      <w:r>
        <w:t xml:space="preserve">                        📄 selection_prefs.py</w:t>
      </w:r>
    </w:p>
    <w:p>
      <w:r>
        <w:t xml:space="preserve">                        📄 target_python.py</w:t>
      </w:r>
    </w:p>
    <w:p>
      <w:r>
        <w:t xml:space="preserve">                        📄 wheel.py</w:t>
      </w:r>
    </w:p>
    <w:p>
      <w:r>
        <w:t xml:space="preserve">                    📁 network/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auth.cpython-314.pyc</w:t>
      </w:r>
    </w:p>
    <w:p>
      <w:r>
        <w:t xml:space="preserve">                            📄 cache.cpython-314.pyc</w:t>
      </w:r>
    </w:p>
    <w:p>
      <w:r>
        <w:t xml:space="preserve">                            📄 download.cpython-314.pyc</w:t>
      </w:r>
    </w:p>
    <w:p>
      <w:r>
        <w:t xml:space="preserve">                            📄 lazy_wheel.cpython-314.pyc</w:t>
      </w:r>
    </w:p>
    <w:p>
      <w:r>
        <w:t xml:space="preserve">                            📄 session.cpython-314.pyc</w:t>
      </w:r>
    </w:p>
    <w:p>
      <w:r>
        <w:t xml:space="preserve">                            📄 utils.cpython-314.pyc</w:t>
      </w:r>
    </w:p>
    <w:p>
      <w:r>
        <w:t xml:space="preserve">                            📄 xmlrpc.cpython-314.pyc</w:t>
      </w:r>
    </w:p>
    <w:p>
      <w:r>
        <w:t xml:space="preserve">                        📄 auth.py</w:t>
      </w:r>
    </w:p>
    <w:p>
      <w:r>
        <w:t xml:space="preserve">                        📄 cache.py</w:t>
      </w:r>
    </w:p>
    <w:p>
      <w:r>
        <w:t xml:space="preserve">                        📄 download.py</w:t>
      </w:r>
    </w:p>
    <w:p>
      <w:r>
        <w:t xml:space="preserve">                        📄 lazy_wheel.py</w:t>
      </w:r>
    </w:p>
    <w:p>
      <w:r>
        <w:t xml:space="preserve">                        📄 session.py</w:t>
      </w:r>
    </w:p>
    <w:p>
      <w:r>
        <w:t xml:space="preserve">                        📄 utils.py</w:t>
      </w:r>
    </w:p>
    <w:p>
      <w:r>
        <w:t xml:space="preserve">                        📄 xmlrpc.py</w:t>
      </w:r>
    </w:p>
    <w:p>
      <w:r>
        <w:t xml:space="preserve">                    📁 operations/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check.cpython-314.pyc</w:t>
      </w:r>
    </w:p>
    <w:p>
      <w:r>
        <w:t xml:space="preserve">                            📄 freeze.cpython-314.pyc</w:t>
      </w:r>
    </w:p>
    <w:p>
      <w:r>
        <w:t xml:space="preserve">                            📄 prepare.cpython-314.pyc</w:t>
      </w:r>
    </w:p>
    <w:p>
      <w:r>
        <w:t xml:space="preserve">                        📁 build/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build_tracker.cpython-314.pyc</w:t>
      </w:r>
    </w:p>
    <w:p>
      <w:r>
        <w:t xml:space="preserve">                                📄 metadata.cpython-314.pyc</w:t>
      </w:r>
    </w:p>
    <w:p>
      <w:r>
        <w:t xml:space="preserve">                                📄 metadata_editable.cpython-314.pyc</w:t>
      </w:r>
    </w:p>
    <w:p>
      <w:r>
        <w:t xml:space="preserve">                                📄 wheel.cpython-314.pyc</w:t>
      </w:r>
    </w:p>
    <w:p>
      <w:r>
        <w:t xml:space="preserve">                                📄 wheel_editable.cpython-314.pyc</w:t>
      </w:r>
    </w:p>
    <w:p>
      <w:r>
        <w:t xml:space="preserve">                            📄 build_tracker.py</w:t>
      </w:r>
    </w:p>
    <w:p>
      <w:r>
        <w:t xml:space="preserve">                            📄 metadata.py</w:t>
      </w:r>
    </w:p>
    <w:p>
      <w:r>
        <w:t xml:space="preserve">                            📄 metadata_editable.py</w:t>
      </w:r>
    </w:p>
    <w:p>
      <w:r>
        <w:t xml:space="preserve">                            📄 wheel.py</w:t>
      </w:r>
    </w:p>
    <w:p>
      <w:r>
        <w:t xml:space="preserve">                            📄 wheel_editable.py</w:t>
      </w:r>
    </w:p>
    <w:p>
      <w:r>
        <w:t xml:space="preserve">                        📄 check.py</w:t>
      </w:r>
    </w:p>
    <w:p>
      <w:r>
        <w:t xml:space="preserve">                        📄 freeze.py</w:t>
      </w:r>
    </w:p>
    <w:p>
      <w:r>
        <w:t xml:space="preserve">                        📁 install/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wheel.cpython-314.pyc</w:t>
      </w:r>
    </w:p>
    <w:p>
      <w:r>
        <w:t xml:space="preserve">                            📄 wheel.py</w:t>
      </w:r>
    </w:p>
    <w:p>
      <w:r>
        <w:t xml:space="preserve">                        📄 prepare.py</w:t>
      </w:r>
    </w:p>
    <w:p>
      <w:r>
        <w:t xml:space="preserve">                    📄 pyproject.py</w:t>
      </w:r>
    </w:p>
    <w:p>
      <w:r>
        <w:t xml:space="preserve">                    📁 req/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constructors.cpython-314.pyc</w:t>
      </w:r>
    </w:p>
    <w:p>
      <w:r>
        <w:t xml:space="preserve">                            📄 req_dependency_group.cpython-314.pyc</w:t>
      </w:r>
    </w:p>
    <w:p>
      <w:r>
        <w:t xml:space="preserve">                            📄 req_file.cpython-314.pyc</w:t>
      </w:r>
    </w:p>
    <w:p>
      <w:r>
        <w:t xml:space="preserve">                            📄 req_install.cpython-314.pyc</w:t>
      </w:r>
    </w:p>
    <w:p>
      <w:r>
        <w:t xml:space="preserve">                            📄 req_set.cpython-314.pyc</w:t>
      </w:r>
    </w:p>
    <w:p>
      <w:r>
        <w:t xml:space="preserve">                            📄 req_uninstall.cpython-314.pyc</w:t>
      </w:r>
    </w:p>
    <w:p>
      <w:r>
        <w:t xml:space="preserve">                        📄 constructors.py</w:t>
      </w:r>
    </w:p>
    <w:p>
      <w:r>
        <w:t xml:space="preserve">                        📄 req_dependency_group.py</w:t>
      </w:r>
    </w:p>
    <w:p>
      <w:r>
        <w:t xml:space="preserve">                        📄 req_file.py</w:t>
      </w:r>
    </w:p>
    <w:p>
      <w:r>
        <w:t xml:space="preserve">                        📄 req_install.py</w:t>
      </w:r>
    </w:p>
    <w:p>
      <w:r>
        <w:t xml:space="preserve">                        📄 req_set.py</w:t>
      </w:r>
    </w:p>
    <w:p>
      <w:r>
        <w:t xml:space="preserve">                        📄 req_uninstall.py</w:t>
      </w:r>
    </w:p>
    <w:p>
      <w:r>
        <w:t xml:space="preserve">                    📁 resolution/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base.cpython-314.pyc</w:t>
      </w:r>
    </w:p>
    <w:p>
      <w:r>
        <w:t xml:space="preserve">                        📄 base.py</w:t>
      </w:r>
    </w:p>
    <w:p>
      <w:r>
        <w:t xml:space="preserve">                        📁 legacy/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resolver.cpython-314.pyc</w:t>
      </w:r>
    </w:p>
    <w:p>
      <w:r>
        <w:t xml:space="preserve">                            📄 resolver.py</w:t>
      </w:r>
    </w:p>
    <w:p>
      <w:r>
        <w:t xml:space="preserve">                        📁 resolvelib/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base.cpython-314.pyc</w:t>
      </w:r>
    </w:p>
    <w:p>
      <w:r>
        <w:t xml:space="preserve">                                📄 candidates.cpython-314.pyc</w:t>
      </w:r>
    </w:p>
    <w:p>
      <w:r>
        <w:t xml:space="preserve">                                📄 factory.cpython-314.pyc</w:t>
      </w:r>
    </w:p>
    <w:p>
      <w:r>
        <w:t xml:space="preserve">                                📄 found_candidates.cpython-314.pyc</w:t>
      </w:r>
    </w:p>
    <w:p>
      <w:r>
        <w:t xml:space="preserve">                                📄 provider.cpython-314.pyc</w:t>
      </w:r>
    </w:p>
    <w:p>
      <w:r>
        <w:t xml:space="preserve">                                📄 reporter.cpython-314.pyc</w:t>
      </w:r>
    </w:p>
    <w:p>
      <w:r>
        <w:t xml:space="preserve">                                📄 requirements.cpython-314.pyc</w:t>
      </w:r>
    </w:p>
    <w:p>
      <w:r>
        <w:t xml:space="preserve">                                📄 resolver.cpython-314.pyc</w:t>
      </w:r>
    </w:p>
    <w:p>
      <w:r>
        <w:t xml:space="preserve">                            📄 base.py</w:t>
      </w:r>
    </w:p>
    <w:p>
      <w:r>
        <w:t xml:space="preserve">                            📄 candidates.py</w:t>
      </w:r>
    </w:p>
    <w:p>
      <w:r>
        <w:t xml:space="preserve">                            📄 factory.py</w:t>
      </w:r>
    </w:p>
    <w:p>
      <w:r>
        <w:t xml:space="preserve">                            📄 found_candidates.py</w:t>
      </w:r>
    </w:p>
    <w:p>
      <w:r>
        <w:t xml:space="preserve">                            📄 provider.py</w:t>
      </w:r>
    </w:p>
    <w:p>
      <w:r>
        <w:t xml:space="preserve">                            📄 reporter.py</w:t>
      </w:r>
    </w:p>
    <w:p>
      <w:r>
        <w:t xml:space="preserve">                            📄 requirements.py</w:t>
      </w:r>
    </w:p>
    <w:p>
      <w:r>
        <w:t xml:space="preserve">                            📄 resolver.py</w:t>
      </w:r>
    </w:p>
    <w:p>
      <w:r>
        <w:t xml:space="preserve">                    📄 self_outdated_check.py</w:t>
      </w:r>
    </w:p>
    <w:p>
      <w:r>
        <w:t xml:space="preserve">                    📁 utils/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_jaraco_text.cpython-314.pyc</w:t>
      </w:r>
    </w:p>
    <w:p>
      <w:r>
        <w:t xml:space="preserve">                            📄 _log.cpython-314.pyc</w:t>
      </w:r>
    </w:p>
    <w:p>
      <w:r>
        <w:t xml:space="preserve">                            📄 appdirs.cpython-314.pyc</w:t>
      </w:r>
    </w:p>
    <w:p>
      <w:r>
        <w:t xml:space="preserve">                            📄 compat.cpython-314.pyc</w:t>
      </w:r>
    </w:p>
    <w:p>
      <w:r>
        <w:t xml:space="preserve">                            📄 compatibility_tags.cpython-314.pyc</w:t>
      </w:r>
    </w:p>
    <w:p>
      <w:r>
        <w:t xml:space="preserve">                            📄 datetime.cpython-314.pyc</w:t>
      </w:r>
    </w:p>
    <w:p>
      <w:r>
        <w:t xml:space="preserve">                            📄 deprecation.cpython-314.pyc</w:t>
      </w:r>
    </w:p>
    <w:p>
      <w:r>
        <w:t xml:space="preserve">                            📄 direct_url_helpers.cpython-314.pyc</w:t>
      </w:r>
    </w:p>
    <w:p>
      <w:r>
        <w:t xml:space="preserve">                            📄 egg_link.cpython-314.pyc</w:t>
      </w:r>
    </w:p>
    <w:p>
      <w:r>
        <w:t xml:space="preserve">                            📄 entrypoints.cpython-314.pyc</w:t>
      </w:r>
    </w:p>
    <w:p>
      <w:r>
        <w:t xml:space="preserve">                            📄 filesystem.cpython-314.pyc</w:t>
      </w:r>
    </w:p>
    <w:p>
      <w:r>
        <w:t xml:space="preserve">                            📄 filetypes.cpython-314.pyc</w:t>
      </w:r>
    </w:p>
    <w:p>
      <w:r>
        <w:t xml:space="preserve">                            📄 glibc.cpython-314.pyc</w:t>
      </w:r>
    </w:p>
    <w:p>
      <w:r>
        <w:t xml:space="preserve">                            📄 hashes.cpython-314.pyc</w:t>
      </w:r>
    </w:p>
    <w:p>
      <w:r>
        <w:t xml:space="preserve">                            📄 logging.cpython-314.pyc</w:t>
      </w:r>
    </w:p>
    <w:p>
      <w:r>
        <w:t xml:space="preserve">                            📄 misc.cpython-314.pyc</w:t>
      </w:r>
    </w:p>
    <w:p>
      <w:r>
        <w:t xml:space="preserve">                            📄 packaging.cpython-314.pyc</w:t>
      </w:r>
    </w:p>
    <w:p>
      <w:r>
        <w:t xml:space="preserve">                            📄 retry.cpython-314.pyc</w:t>
      </w:r>
    </w:p>
    <w:p>
      <w:r>
        <w:t xml:space="preserve">                            📄 subprocess.cpython-314.pyc</w:t>
      </w:r>
    </w:p>
    <w:p>
      <w:r>
        <w:t xml:space="preserve">                            📄 temp_dir.cpython-314.pyc</w:t>
      </w:r>
    </w:p>
    <w:p>
      <w:r>
        <w:t xml:space="preserve">                            📄 unpacking.cpython-314.pyc</w:t>
      </w:r>
    </w:p>
    <w:p>
      <w:r>
        <w:t xml:space="preserve">                            📄 urls.cpython-314.pyc</w:t>
      </w:r>
    </w:p>
    <w:p>
      <w:r>
        <w:t xml:space="preserve">                            📄 virtualenv.cpython-314.pyc</w:t>
      </w:r>
    </w:p>
    <w:p>
      <w:r>
        <w:t xml:space="preserve">                            📄 wheel.cpython-314.pyc</w:t>
      </w:r>
    </w:p>
    <w:p>
      <w:r>
        <w:t xml:space="preserve">                        📄 _jaraco_text.py</w:t>
      </w:r>
    </w:p>
    <w:p>
      <w:r>
        <w:t xml:space="preserve">                        📄 _log.py</w:t>
      </w:r>
    </w:p>
    <w:p>
      <w:r>
        <w:t xml:space="preserve">                        📄 appdirs.py</w:t>
      </w:r>
    </w:p>
    <w:p>
      <w:r>
        <w:t xml:space="preserve">                        📄 compat.py</w:t>
      </w:r>
    </w:p>
    <w:p>
      <w:r>
        <w:t xml:space="preserve">                        📄 compatibility_tags.py</w:t>
      </w:r>
    </w:p>
    <w:p>
      <w:r>
        <w:t xml:space="preserve">                        📄 datetime.py</w:t>
      </w:r>
    </w:p>
    <w:p>
      <w:r>
        <w:t xml:space="preserve">                        📄 deprecation.py</w:t>
      </w:r>
    </w:p>
    <w:p>
      <w:r>
        <w:t xml:space="preserve">                        📄 direct_url_helpers.py</w:t>
      </w:r>
    </w:p>
    <w:p>
      <w:r>
        <w:t xml:space="preserve">                        📄 egg_link.py</w:t>
      </w:r>
    </w:p>
    <w:p>
      <w:r>
        <w:t xml:space="preserve">                        📄 entrypoints.py</w:t>
      </w:r>
    </w:p>
    <w:p>
      <w:r>
        <w:t xml:space="preserve">                        📄 filesystem.py</w:t>
      </w:r>
    </w:p>
    <w:p>
      <w:r>
        <w:t xml:space="preserve">                        📄 filetypes.py</w:t>
      </w:r>
    </w:p>
    <w:p>
      <w:r>
        <w:t xml:space="preserve">                        📄 glibc.py</w:t>
      </w:r>
    </w:p>
    <w:p>
      <w:r>
        <w:t xml:space="preserve">                        📄 hashes.py</w:t>
      </w:r>
    </w:p>
    <w:p>
      <w:r>
        <w:t xml:space="preserve">                        📄 logging.py</w:t>
      </w:r>
    </w:p>
    <w:p>
      <w:r>
        <w:t xml:space="preserve">                        📄 misc.py</w:t>
      </w:r>
    </w:p>
    <w:p>
      <w:r>
        <w:t xml:space="preserve">                        📄 packaging.py</w:t>
      </w:r>
    </w:p>
    <w:p>
      <w:r>
        <w:t xml:space="preserve">                        📄 retry.py</w:t>
      </w:r>
    </w:p>
    <w:p>
      <w:r>
        <w:t xml:space="preserve">                        📄 subprocess.py</w:t>
      </w:r>
    </w:p>
    <w:p>
      <w:r>
        <w:t xml:space="preserve">                        📄 temp_dir.py</w:t>
      </w:r>
    </w:p>
    <w:p>
      <w:r>
        <w:t xml:space="preserve">                        📄 unpacking.py</w:t>
      </w:r>
    </w:p>
    <w:p>
      <w:r>
        <w:t xml:space="preserve">                        📄 urls.py</w:t>
      </w:r>
    </w:p>
    <w:p>
      <w:r>
        <w:t xml:space="preserve">                        📄 virtualenv.py</w:t>
      </w:r>
    </w:p>
    <w:p>
      <w:r>
        <w:t xml:space="preserve">                        📄 wheel.py</w:t>
      </w:r>
    </w:p>
    <w:p>
      <w:r>
        <w:t xml:space="preserve">                    📁 vcs/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bazaar.cpython-314.pyc</w:t>
      </w:r>
    </w:p>
    <w:p>
      <w:r>
        <w:t xml:space="preserve">                            📄 git.cpython-314.pyc</w:t>
      </w:r>
    </w:p>
    <w:p>
      <w:r>
        <w:t xml:space="preserve">                            📄 mercurial.cpython-314.pyc</w:t>
      </w:r>
    </w:p>
    <w:p>
      <w:r>
        <w:t xml:space="preserve">                            📄 subversion.cpython-314.pyc</w:t>
      </w:r>
    </w:p>
    <w:p>
      <w:r>
        <w:t xml:space="preserve">                            📄 versioncontrol.cpython-314.pyc</w:t>
      </w:r>
    </w:p>
    <w:p>
      <w:r>
        <w:t xml:space="preserve">                        📄 bazaar.py</w:t>
      </w:r>
    </w:p>
    <w:p>
      <w:r>
        <w:t xml:space="preserve">                        📄 git.py</w:t>
      </w:r>
    </w:p>
    <w:p>
      <w:r>
        <w:t xml:space="preserve">                        📄 mercurial.py</w:t>
      </w:r>
    </w:p>
    <w:p>
      <w:r>
        <w:t xml:space="preserve">                        📄 subversion.py</w:t>
      </w:r>
    </w:p>
    <w:p>
      <w:r>
        <w:t xml:space="preserve">                        📄 versioncontrol.py</w:t>
      </w:r>
    </w:p>
    <w:p>
      <w:r>
        <w:t xml:space="preserve">                    📄 wheel_builder.py</w:t>
      </w:r>
    </w:p>
    <w:p>
      <w:r>
        <w:t xml:space="preserve">                📁 _vendor/</w:t>
      </w:r>
    </w:p>
    <w:p>
      <w:r>
        <w:t xml:space="preserve">                    📄 README.rst</w:t>
      </w:r>
    </w:p>
    <w:p>
      <w:r>
        <w:t xml:space="preserve">                    📄 __init__.py</w:t>
      </w:r>
    </w:p>
    <w:p>
      <w:r>
        <w:t xml:space="preserve">                    📁 __pycache__/</w:t>
      </w:r>
    </w:p>
    <w:p>
      <w:r>
        <w:t xml:space="preserve">                        📄 __init__.cpython-314.pyc</w:t>
      </w:r>
    </w:p>
    <w:p>
      <w:r>
        <w:t xml:space="preserve">                    📁 cachecontrol/</w:t>
      </w:r>
    </w:p>
    <w:p>
      <w:r>
        <w:t xml:space="preserve">                        📄 LICENSE.txt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_cmd.cpython-314.pyc</w:t>
      </w:r>
    </w:p>
    <w:p>
      <w:r>
        <w:t xml:space="preserve">                            📄 adapter.cpython-314.pyc</w:t>
      </w:r>
    </w:p>
    <w:p>
      <w:r>
        <w:t xml:space="preserve">                            📄 cache.cpython-314.pyc</w:t>
      </w:r>
    </w:p>
    <w:p>
      <w:r>
        <w:t xml:space="preserve">                            📄 controller.cpython-314.pyc</w:t>
      </w:r>
    </w:p>
    <w:p>
      <w:r>
        <w:t xml:space="preserve">                            📄 filewrapper.cpython-314.pyc</w:t>
      </w:r>
    </w:p>
    <w:p>
      <w:r>
        <w:t xml:space="preserve">                            📄 heuristics.cpython-314.pyc</w:t>
      </w:r>
    </w:p>
    <w:p>
      <w:r>
        <w:t xml:space="preserve">                            📄 serialize.cpython-314.pyc</w:t>
      </w:r>
    </w:p>
    <w:p>
      <w:r>
        <w:t xml:space="preserve">                            📄 wrapper.cpython-314.pyc</w:t>
      </w:r>
    </w:p>
    <w:p>
      <w:r>
        <w:t xml:space="preserve">                        📄 _cmd.py</w:t>
      </w:r>
    </w:p>
    <w:p>
      <w:r>
        <w:t xml:space="preserve">                        📄 adapter.py</w:t>
      </w:r>
    </w:p>
    <w:p>
      <w:r>
        <w:t xml:space="preserve">                        📄 cache.py</w:t>
      </w:r>
    </w:p>
    <w:p>
      <w:r>
        <w:t xml:space="preserve">                        📁 caches/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file_cache.cpython-314.pyc</w:t>
      </w:r>
    </w:p>
    <w:p>
      <w:r>
        <w:t xml:space="preserve">                                📄 redis_cache.cpython-314.pyc</w:t>
      </w:r>
    </w:p>
    <w:p>
      <w:r>
        <w:t xml:space="preserve">                            📄 file_cache.py</w:t>
      </w:r>
    </w:p>
    <w:p>
      <w:r>
        <w:t xml:space="preserve">                            📄 redis_cache.py</w:t>
      </w:r>
    </w:p>
    <w:p>
      <w:r>
        <w:t xml:space="preserve">                        📄 controller.py</w:t>
      </w:r>
    </w:p>
    <w:p>
      <w:r>
        <w:t xml:space="preserve">                        📄 filewrapper.py</w:t>
      </w:r>
    </w:p>
    <w:p>
      <w:r>
        <w:t xml:space="preserve">                        📄 heuristics.py</w:t>
      </w:r>
    </w:p>
    <w:p>
      <w:r>
        <w:t xml:space="preserve">                        📄 py.typed</w:t>
      </w:r>
    </w:p>
    <w:p>
      <w:r>
        <w:t xml:space="preserve">                        📄 serialize.py</w:t>
      </w:r>
    </w:p>
    <w:p>
      <w:r>
        <w:t xml:space="preserve">                        📄 wrapper.py</w:t>
      </w:r>
    </w:p>
    <w:p>
      <w:r>
        <w:t xml:space="preserve">                    📁 certifi/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core.cpython-314.pyc</w:t>
      </w:r>
    </w:p>
    <w:p>
      <w:r>
        <w:t xml:space="preserve">                        📄 cacert.pem</w:t>
      </w:r>
    </w:p>
    <w:p>
      <w:r>
        <w:t xml:space="preserve">                        📄 core.py</w:t>
      </w:r>
    </w:p>
    <w:p>
      <w:r>
        <w:t xml:space="preserve">                        📄 py.typed</w:t>
      </w:r>
    </w:p>
    <w:p>
      <w:r>
        <w:t xml:space="preserve">                    📁 dependency_groups/</w:t>
      </w:r>
    </w:p>
    <w:p>
      <w:r>
        <w:t xml:space="preserve">                        📄 LICENSE.txt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_implementation.cpython-314.pyc</w:t>
      </w:r>
    </w:p>
    <w:p>
      <w:r>
        <w:t xml:space="preserve">                            📄 _lint_dependency_groups.cpython-314.pyc</w:t>
      </w:r>
    </w:p>
    <w:p>
      <w:r>
        <w:t xml:space="preserve">                            📄 _pip_wrapper.cpython-314.pyc</w:t>
      </w:r>
    </w:p>
    <w:p>
      <w:r>
        <w:t xml:space="preserve">                            📄 _toml_compat.cpython-314.pyc</w:t>
      </w:r>
    </w:p>
    <w:p>
      <w:r>
        <w:t xml:space="preserve">                        📄 _implementation.py</w:t>
      </w:r>
    </w:p>
    <w:p>
      <w:r>
        <w:t xml:space="preserve">                        📄 _lint_dependency_groups.py</w:t>
      </w:r>
    </w:p>
    <w:p>
      <w:r>
        <w:t xml:space="preserve">                        📄 _pip_wrapper.py</w:t>
      </w:r>
    </w:p>
    <w:p>
      <w:r>
        <w:t xml:space="preserve">                        📄 _toml_compat.py</w:t>
      </w:r>
    </w:p>
    <w:p>
      <w:r>
        <w:t xml:space="preserve">                        📄 py.typed</w:t>
      </w:r>
    </w:p>
    <w:p>
      <w:r>
        <w:t xml:space="preserve">                    📁 distlib/</w:t>
      </w:r>
    </w:p>
    <w:p>
      <w:r>
        <w:t xml:space="preserve">                        📄 LICENSE.txt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compat.cpython-314.pyc</w:t>
      </w:r>
    </w:p>
    <w:p>
      <w:r>
        <w:t xml:space="preserve">                            📄 resources.cpython-314.pyc</w:t>
      </w:r>
    </w:p>
    <w:p>
      <w:r>
        <w:t xml:space="preserve">                            📄 scripts.cpython-314.pyc</w:t>
      </w:r>
    </w:p>
    <w:p>
      <w:r>
        <w:t xml:space="preserve">                            📄 util.cpython-314.pyc</w:t>
      </w:r>
    </w:p>
    <w:p>
      <w:r>
        <w:t xml:space="preserve">                        📄 compat.py</w:t>
      </w:r>
    </w:p>
    <w:p>
      <w:r>
        <w:t xml:space="preserve">                        📄 resources.py</w:t>
      </w:r>
    </w:p>
    <w:p>
      <w:r>
        <w:t xml:space="preserve">                        📄 scripts.py</w:t>
      </w:r>
    </w:p>
    <w:p>
      <w:r>
        <w:t xml:space="preserve">                        📄 t32.exe</w:t>
      </w:r>
    </w:p>
    <w:p>
      <w:r>
        <w:t xml:space="preserve">                        📄 t64-arm.exe</w:t>
      </w:r>
    </w:p>
    <w:p>
      <w:r>
        <w:t xml:space="preserve">                        📄 t64.exe</w:t>
      </w:r>
    </w:p>
    <w:p>
      <w:r>
        <w:t xml:space="preserve">                        📄 util.py</w:t>
      </w:r>
    </w:p>
    <w:p>
      <w:r>
        <w:t xml:space="preserve">                        📄 w32.exe</w:t>
      </w:r>
    </w:p>
    <w:p>
      <w:r>
        <w:t xml:space="preserve">                        📄 w64-arm.exe</w:t>
      </w:r>
    </w:p>
    <w:p>
      <w:r>
        <w:t xml:space="preserve">                        📄 w64.exe</w:t>
      </w:r>
    </w:p>
    <w:p>
      <w:r>
        <w:t xml:space="preserve">                    📁 distro/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distro.cpython-314.pyc</w:t>
      </w:r>
    </w:p>
    <w:p>
      <w:r>
        <w:t xml:space="preserve">                        📄 distro.py</w:t>
      </w:r>
    </w:p>
    <w:p>
      <w:r>
        <w:t xml:space="preserve">                        📄 py.typed</w:t>
      </w:r>
    </w:p>
    <w:p>
      <w:r>
        <w:t xml:space="preserve">                    📁 idna/</w:t>
      </w:r>
    </w:p>
    <w:p>
      <w:r>
        <w:t xml:space="preserve">                        📄 LICENSE.md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codec.cpython-314.pyc</w:t>
      </w:r>
    </w:p>
    <w:p>
      <w:r>
        <w:t xml:space="preserve">                            📄 compat.cpython-314.pyc</w:t>
      </w:r>
    </w:p>
    <w:p>
      <w:r>
        <w:t xml:space="preserve">                            📄 core.cpython-314.pyc</w:t>
      </w:r>
    </w:p>
    <w:p>
      <w:r>
        <w:t xml:space="preserve">                            📄 idnadata.cpython-314.pyc</w:t>
      </w:r>
    </w:p>
    <w:p>
      <w:r>
        <w:t xml:space="preserve">                            📄 intranges.cpython-314.pyc</w:t>
      </w:r>
    </w:p>
    <w:p>
      <w:r>
        <w:t xml:space="preserve">                            📄 package_data.cpython-314.pyc</w:t>
      </w:r>
    </w:p>
    <w:p>
      <w:r>
        <w:t xml:space="preserve">                            📄 uts46data.cpython-314.pyc</w:t>
      </w:r>
    </w:p>
    <w:p>
      <w:r>
        <w:t xml:space="preserve">                        📄 codec.py</w:t>
      </w:r>
    </w:p>
    <w:p>
      <w:r>
        <w:t xml:space="preserve">                        📄 compat.py</w:t>
      </w:r>
    </w:p>
    <w:p>
      <w:r>
        <w:t xml:space="preserve">                        📄 core.py</w:t>
      </w:r>
    </w:p>
    <w:p>
      <w:r>
        <w:t xml:space="preserve">                        📄 idnadata.py</w:t>
      </w:r>
    </w:p>
    <w:p>
      <w:r>
        <w:t xml:space="preserve">                        📄 intranges.py</w:t>
      </w:r>
    </w:p>
    <w:p>
      <w:r>
        <w:t xml:space="preserve">                        📄 package_data.py</w:t>
      </w:r>
    </w:p>
    <w:p>
      <w:r>
        <w:t xml:space="preserve">                        📄 py.typed</w:t>
      </w:r>
    </w:p>
    <w:p>
      <w:r>
        <w:t xml:space="preserve">                        📄 uts46data.py</w:t>
      </w:r>
    </w:p>
    <w:p>
      <w:r>
        <w:t xml:space="preserve">                    📁 msgpack/</w:t>
      </w:r>
    </w:p>
    <w:p>
      <w:r>
        <w:t xml:space="preserve">                        📄 COPYING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exceptions.cpython-314.pyc</w:t>
      </w:r>
    </w:p>
    <w:p>
      <w:r>
        <w:t xml:space="preserve">                            📄 ext.cpython-314.pyc</w:t>
      </w:r>
    </w:p>
    <w:p>
      <w:r>
        <w:t xml:space="preserve">                            📄 fallback.cpython-314.pyc</w:t>
      </w:r>
    </w:p>
    <w:p>
      <w:r>
        <w:t xml:space="preserve">                        📄 exceptions.py</w:t>
      </w:r>
    </w:p>
    <w:p>
      <w:r>
        <w:t xml:space="preserve">                        📄 ext.py</w:t>
      </w:r>
    </w:p>
    <w:p>
      <w:r>
        <w:t xml:space="preserve">                        📄 fallback.py</w:t>
      </w:r>
    </w:p>
    <w:p>
      <w:r>
        <w:t xml:space="preserve">                    📁 packaging/</w:t>
      </w:r>
    </w:p>
    <w:p>
      <w:r>
        <w:t xml:space="preserve">                        📄 LICENSE</w:t>
      </w:r>
    </w:p>
    <w:p>
      <w:r>
        <w:t xml:space="preserve">                        📄 LICENSE.APACHE</w:t>
      </w:r>
    </w:p>
    <w:p>
      <w:r>
        <w:t xml:space="preserve">                        📄 LICENSE.BSD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_elffile.cpython-314.pyc</w:t>
      </w:r>
    </w:p>
    <w:p>
      <w:r>
        <w:t xml:space="preserve">                            📄 _manylinux.cpython-314.pyc</w:t>
      </w:r>
    </w:p>
    <w:p>
      <w:r>
        <w:t xml:space="preserve">                            📄 _musllinux.cpython-314.pyc</w:t>
      </w:r>
    </w:p>
    <w:p>
      <w:r>
        <w:t xml:space="preserve">                            📄 _parser.cpython-314.pyc</w:t>
      </w:r>
    </w:p>
    <w:p>
      <w:r>
        <w:t xml:space="preserve">                            📄 _structures.cpython-314.pyc</w:t>
      </w:r>
    </w:p>
    <w:p>
      <w:r>
        <w:t xml:space="preserve">                            📄 _tokenizer.cpython-314.pyc</w:t>
      </w:r>
    </w:p>
    <w:p>
      <w:r>
        <w:t xml:space="preserve">                            📄 markers.cpython-314.pyc</w:t>
      </w:r>
    </w:p>
    <w:p>
      <w:r>
        <w:t xml:space="preserve">                            📄 metadata.cpython-314.pyc</w:t>
      </w:r>
    </w:p>
    <w:p>
      <w:r>
        <w:t xml:space="preserve">                            📄 requirements.cpython-314.pyc</w:t>
      </w:r>
    </w:p>
    <w:p>
      <w:r>
        <w:t xml:space="preserve">                            📄 specifiers.cpython-314.pyc</w:t>
      </w:r>
    </w:p>
    <w:p>
      <w:r>
        <w:t xml:space="preserve">                            📄 tags.cpython-314.pyc</w:t>
      </w:r>
    </w:p>
    <w:p>
      <w:r>
        <w:t xml:space="preserve">                            📄 utils.cpython-314.pyc</w:t>
      </w:r>
    </w:p>
    <w:p>
      <w:r>
        <w:t xml:space="preserve">                            📄 version.cpython-314.pyc</w:t>
      </w:r>
    </w:p>
    <w:p>
      <w:r>
        <w:t xml:space="preserve">                        📄 _elffile.py</w:t>
      </w:r>
    </w:p>
    <w:p>
      <w:r>
        <w:t xml:space="preserve">                        📄 _manylinux.py</w:t>
      </w:r>
    </w:p>
    <w:p>
      <w:r>
        <w:t xml:space="preserve">                        📄 _musllinux.py</w:t>
      </w:r>
    </w:p>
    <w:p>
      <w:r>
        <w:t xml:space="preserve">                        📄 _parser.py</w:t>
      </w:r>
    </w:p>
    <w:p>
      <w:r>
        <w:t xml:space="preserve">                        📄 _structures.py</w:t>
      </w:r>
    </w:p>
    <w:p>
      <w:r>
        <w:t xml:space="preserve">                        📄 _tokenizer.py</w:t>
      </w:r>
    </w:p>
    <w:p>
      <w:r>
        <w:t xml:space="preserve">                        📁 licenses/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_spdx.cpython-314.pyc</w:t>
      </w:r>
    </w:p>
    <w:p>
      <w:r>
        <w:t xml:space="preserve">                            📄 _spdx.py</w:t>
      </w:r>
    </w:p>
    <w:p>
      <w:r>
        <w:t xml:space="preserve">                        📄 markers.py</w:t>
      </w:r>
    </w:p>
    <w:p>
      <w:r>
        <w:t xml:space="preserve">                        📄 metadata.py</w:t>
      </w:r>
    </w:p>
    <w:p>
      <w:r>
        <w:t xml:space="preserve">                        📄 py.typed</w:t>
      </w:r>
    </w:p>
    <w:p>
      <w:r>
        <w:t xml:space="preserve">                        📄 requirements.py</w:t>
      </w:r>
    </w:p>
    <w:p>
      <w:r>
        <w:t xml:space="preserve">                        📄 specifiers.py</w:t>
      </w:r>
    </w:p>
    <w:p>
      <w:r>
        <w:t xml:space="preserve">                        📄 tags.py</w:t>
      </w:r>
    </w:p>
    <w:p>
      <w:r>
        <w:t xml:space="preserve">                        📄 utils.py</w:t>
      </w:r>
    </w:p>
    <w:p>
      <w:r>
        <w:t xml:space="preserve">                        📄 version.py</w:t>
      </w:r>
    </w:p>
    <w:p>
      <w:r>
        <w:t xml:space="preserve">                    📁 pkg_resources/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📁 platformdirs/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android.cpython-314.pyc</w:t>
      </w:r>
    </w:p>
    <w:p>
      <w:r>
        <w:t xml:space="preserve">                            📄 api.cpython-314.pyc</w:t>
      </w:r>
    </w:p>
    <w:p>
      <w:r>
        <w:t xml:space="preserve">                            📄 macos.cpython-314.pyc</w:t>
      </w:r>
    </w:p>
    <w:p>
      <w:r>
        <w:t xml:space="preserve">                            📄 unix.cpython-314.pyc</w:t>
      </w:r>
    </w:p>
    <w:p>
      <w:r>
        <w:t xml:space="preserve">                            📄 version.cpython-314.pyc</w:t>
      </w:r>
    </w:p>
    <w:p>
      <w:r>
        <w:t xml:space="preserve">                            📄 windows.cpython-314.pyc</w:t>
      </w:r>
    </w:p>
    <w:p>
      <w:r>
        <w:t xml:space="preserve">                        📄 android.py</w:t>
      </w:r>
    </w:p>
    <w:p>
      <w:r>
        <w:t xml:space="preserve">                        📄 api.py</w:t>
      </w:r>
    </w:p>
    <w:p>
      <w:r>
        <w:t xml:space="preserve">                        📄 macos.py</w:t>
      </w:r>
    </w:p>
    <w:p>
      <w:r>
        <w:t xml:space="preserve">                        📄 py.typed</w:t>
      </w:r>
    </w:p>
    <w:p>
      <w:r>
        <w:t xml:space="preserve">                        📄 unix.py</w:t>
      </w:r>
    </w:p>
    <w:p>
      <w:r>
        <w:t xml:space="preserve">                        📄 version.py</w:t>
      </w:r>
    </w:p>
    <w:p>
      <w:r>
        <w:t xml:space="preserve">                        📄 windows.py</w:t>
      </w:r>
    </w:p>
    <w:p>
      <w:r>
        <w:t xml:space="preserve">                    📁 pygments/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console.cpython-314.pyc</w:t>
      </w:r>
    </w:p>
    <w:p>
      <w:r>
        <w:t xml:space="preserve">                            📄 filter.cpython-314.pyc</w:t>
      </w:r>
    </w:p>
    <w:p>
      <w:r>
        <w:t xml:space="preserve">                            📄 formatter.cpython-314.pyc</w:t>
      </w:r>
    </w:p>
    <w:p>
      <w:r>
        <w:t xml:space="preserve">                            📄 lexer.cpython-314.pyc</w:t>
      </w:r>
    </w:p>
    <w:p>
      <w:r>
        <w:t xml:space="preserve">                            📄 modeline.cpython-314.pyc</w:t>
      </w:r>
    </w:p>
    <w:p>
      <w:r>
        <w:t xml:space="preserve">                            📄 plugin.cpython-314.pyc</w:t>
      </w:r>
    </w:p>
    <w:p>
      <w:r>
        <w:t xml:space="preserve">                            📄 regexopt.cpython-314.pyc</w:t>
      </w:r>
    </w:p>
    <w:p>
      <w:r>
        <w:t xml:space="preserve">                            📄 scanner.cpython-314.pyc</w:t>
      </w:r>
    </w:p>
    <w:p>
      <w:r>
        <w:t xml:space="preserve">                            📄 sphinxext.cpython-314.pyc</w:t>
      </w:r>
    </w:p>
    <w:p>
      <w:r>
        <w:t xml:space="preserve">                            📄 style.cpython-314.pyc</w:t>
      </w:r>
    </w:p>
    <w:p>
      <w:r>
        <w:t xml:space="preserve">                            📄 token.cpython-314.pyc</w:t>
      </w:r>
    </w:p>
    <w:p>
      <w:r>
        <w:t xml:space="preserve">                            📄 unistring.cpython-314.pyc</w:t>
      </w:r>
    </w:p>
    <w:p>
      <w:r>
        <w:t xml:space="preserve">                            📄 util.cpython-314.pyc</w:t>
      </w:r>
    </w:p>
    <w:p>
      <w:r>
        <w:t xml:space="preserve">                        📄 console.py</w:t>
      </w:r>
    </w:p>
    <w:p>
      <w:r>
        <w:t xml:space="preserve">                        📄 filter.py</w:t>
      </w:r>
    </w:p>
    <w:p>
      <w:r>
        <w:t xml:space="preserve">                        📁 filters/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📄 formatter.py</w:t>
      </w:r>
    </w:p>
    <w:p>
      <w:r>
        <w:t xml:space="preserve">                        📁 formatters/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_mapping.cpython-314.pyc</w:t>
      </w:r>
    </w:p>
    <w:p>
      <w:r>
        <w:t xml:space="preserve">                            📄 _mapping.py</w:t>
      </w:r>
    </w:p>
    <w:p>
      <w:r>
        <w:t xml:space="preserve">                        📄 lexer.py</w:t>
      </w:r>
    </w:p>
    <w:p>
      <w:r>
        <w:t xml:space="preserve">                        📁 lexers/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_mapping.cpython-314.pyc</w:t>
      </w:r>
    </w:p>
    <w:p>
      <w:r>
        <w:t xml:space="preserve">                                📄 python.cpython-314.pyc</w:t>
      </w:r>
    </w:p>
    <w:p>
      <w:r>
        <w:t xml:space="preserve">                            📄 _mapping.py</w:t>
      </w:r>
    </w:p>
    <w:p>
      <w:r>
        <w:t xml:space="preserve">                            📄 python.py</w:t>
      </w:r>
    </w:p>
    <w:p>
      <w:r>
        <w:t xml:space="preserve">                        📄 modeline.py</w:t>
      </w:r>
    </w:p>
    <w:p>
      <w:r>
        <w:t xml:space="preserve">                        📄 plugin.py</w:t>
      </w:r>
    </w:p>
    <w:p>
      <w:r>
        <w:t xml:space="preserve">                        📄 regexopt.py</w:t>
      </w:r>
    </w:p>
    <w:p>
      <w:r>
        <w:t xml:space="preserve">                        📄 scanner.py</w:t>
      </w:r>
    </w:p>
    <w:p>
      <w:r>
        <w:t xml:space="preserve">                        📄 sphinxext.py</w:t>
      </w:r>
    </w:p>
    <w:p>
      <w:r>
        <w:t xml:space="preserve">                        📄 style.py</w:t>
      </w:r>
    </w:p>
    <w:p>
      <w:r>
        <w:t xml:space="preserve">                        📁 styles/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_mapping.cpython-314.pyc</w:t>
      </w:r>
    </w:p>
    <w:p>
      <w:r>
        <w:t xml:space="preserve">                            📄 _mapping.py</w:t>
      </w:r>
    </w:p>
    <w:p>
      <w:r>
        <w:t xml:space="preserve">                        📄 token.py</w:t>
      </w:r>
    </w:p>
    <w:p>
      <w:r>
        <w:t xml:space="preserve">                        📄 unistring.py</w:t>
      </w:r>
    </w:p>
    <w:p>
      <w:r>
        <w:t xml:space="preserve">                        📄 util.py</w:t>
      </w:r>
    </w:p>
    <w:p>
      <w:r>
        <w:t xml:space="preserve">                    📁 pyproject_hooks/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_impl.cpython-314.pyc</w:t>
      </w:r>
    </w:p>
    <w:p>
      <w:r>
        <w:t xml:space="preserve">                        📄 _impl.py</w:t>
      </w:r>
    </w:p>
    <w:p>
      <w:r>
        <w:t xml:space="preserve">                        📁 _in_process/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_in_process.cpython-314.pyc</w:t>
      </w:r>
    </w:p>
    <w:p>
      <w:r>
        <w:t xml:space="preserve">                            📄 _in_process.py</w:t>
      </w:r>
    </w:p>
    <w:p>
      <w:r>
        <w:t xml:space="preserve">                        📄 py.typed</w:t>
      </w:r>
    </w:p>
    <w:p>
      <w:r>
        <w:t xml:space="preserve">                    📁 requests/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__version__.cpython-314.pyc</w:t>
      </w:r>
    </w:p>
    <w:p>
      <w:r>
        <w:t xml:space="preserve">                            📄 _internal_utils.cpython-314.pyc</w:t>
      </w:r>
    </w:p>
    <w:p>
      <w:r>
        <w:t xml:space="preserve">                            📄 adapters.cpython-314.pyc</w:t>
      </w:r>
    </w:p>
    <w:p>
      <w:r>
        <w:t xml:space="preserve">                            📄 api.cpython-314.pyc</w:t>
      </w:r>
    </w:p>
    <w:p>
      <w:r>
        <w:t xml:space="preserve">                            📄 auth.cpython-314.pyc</w:t>
      </w:r>
    </w:p>
    <w:p>
      <w:r>
        <w:t xml:space="preserve">                            📄 certs.cpython-314.pyc</w:t>
      </w:r>
    </w:p>
    <w:p>
      <w:r>
        <w:t xml:space="preserve">                            📄 compat.cpython-314.pyc</w:t>
      </w:r>
    </w:p>
    <w:p>
      <w:r>
        <w:t xml:space="preserve">                            📄 cookies.cpython-314.pyc</w:t>
      </w:r>
    </w:p>
    <w:p>
      <w:r>
        <w:t xml:space="preserve">                            📄 exceptions.cpython-314.pyc</w:t>
      </w:r>
    </w:p>
    <w:p>
      <w:r>
        <w:t xml:space="preserve">                            📄 help.cpython-314.pyc</w:t>
      </w:r>
    </w:p>
    <w:p>
      <w:r>
        <w:t xml:space="preserve">                            📄 hooks.cpython-314.pyc</w:t>
      </w:r>
    </w:p>
    <w:p>
      <w:r>
        <w:t xml:space="preserve">                            📄 models.cpython-314.pyc</w:t>
      </w:r>
    </w:p>
    <w:p>
      <w:r>
        <w:t xml:space="preserve">                            📄 packages.cpython-314.pyc</w:t>
      </w:r>
    </w:p>
    <w:p>
      <w:r>
        <w:t xml:space="preserve">                            📄 sessions.cpython-314.pyc</w:t>
      </w:r>
    </w:p>
    <w:p>
      <w:r>
        <w:t xml:space="preserve">                            📄 status_codes.cpython-314.pyc</w:t>
      </w:r>
    </w:p>
    <w:p>
      <w:r>
        <w:t xml:space="preserve">                            📄 structures.cpython-314.pyc</w:t>
      </w:r>
    </w:p>
    <w:p>
      <w:r>
        <w:t xml:space="preserve">                            📄 utils.cpython-314.pyc</w:t>
      </w:r>
    </w:p>
    <w:p>
      <w:r>
        <w:t xml:space="preserve">                        📄 __version__.py</w:t>
      </w:r>
    </w:p>
    <w:p>
      <w:r>
        <w:t xml:space="preserve">                        📄 _internal_utils.py</w:t>
      </w:r>
    </w:p>
    <w:p>
      <w:r>
        <w:t xml:space="preserve">                        📄 adapters.py</w:t>
      </w:r>
    </w:p>
    <w:p>
      <w:r>
        <w:t xml:space="preserve">                        📄 api.py</w:t>
      </w:r>
    </w:p>
    <w:p>
      <w:r>
        <w:t xml:space="preserve">                        📄 auth.py</w:t>
      </w:r>
    </w:p>
    <w:p>
      <w:r>
        <w:t xml:space="preserve">                        📄 certs.py</w:t>
      </w:r>
    </w:p>
    <w:p>
      <w:r>
        <w:t xml:space="preserve">                        📄 compat.py</w:t>
      </w:r>
    </w:p>
    <w:p>
      <w:r>
        <w:t xml:space="preserve">                        📄 cookies.py</w:t>
      </w:r>
    </w:p>
    <w:p>
      <w:r>
        <w:t xml:space="preserve">                        📄 exceptions.py</w:t>
      </w:r>
    </w:p>
    <w:p>
      <w:r>
        <w:t xml:space="preserve">                        📄 help.py</w:t>
      </w:r>
    </w:p>
    <w:p>
      <w:r>
        <w:t xml:space="preserve">                        📄 hooks.py</w:t>
      </w:r>
    </w:p>
    <w:p>
      <w:r>
        <w:t xml:space="preserve">                        📄 models.py</w:t>
      </w:r>
    </w:p>
    <w:p>
      <w:r>
        <w:t xml:space="preserve">                        📄 packages.py</w:t>
      </w:r>
    </w:p>
    <w:p>
      <w:r>
        <w:t xml:space="preserve">                        📄 sessions.py</w:t>
      </w:r>
    </w:p>
    <w:p>
      <w:r>
        <w:t xml:space="preserve">                        📄 status_codes.py</w:t>
      </w:r>
    </w:p>
    <w:p>
      <w:r>
        <w:t xml:space="preserve">                        📄 structures.py</w:t>
      </w:r>
    </w:p>
    <w:p>
      <w:r>
        <w:t xml:space="preserve">                        📄 utils.py</w:t>
      </w:r>
    </w:p>
    <w:p>
      <w:r>
        <w:t xml:space="preserve">                    📁 resolvelib/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providers.cpython-314.pyc</w:t>
      </w:r>
    </w:p>
    <w:p>
      <w:r>
        <w:t xml:space="preserve">                            📄 reporters.cpython-314.pyc</w:t>
      </w:r>
    </w:p>
    <w:p>
      <w:r>
        <w:t xml:space="preserve">                            📄 structs.cpython-314.pyc</w:t>
      </w:r>
    </w:p>
    <w:p>
      <w:r>
        <w:t xml:space="preserve">                        📄 providers.py</w:t>
      </w:r>
    </w:p>
    <w:p>
      <w:r>
        <w:t xml:space="preserve">                        📄 py.typed</w:t>
      </w:r>
    </w:p>
    <w:p>
      <w:r>
        <w:t xml:space="preserve">                        📄 reporters.py</w:t>
      </w:r>
    </w:p>
    <w:p>
      <w:r>
        <w:t xml:space="preserve">                        📁 resolvers/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abstract.cpython-314.pyc</w:t>
      </w:r>
    </w:p>
    <w:p>
      <w:r>
        <w:t xml:space="preserve">                                📄 criterion.cpython-314.pyc</w:t>
      </w:r>
    </w:p>
    <w:p>
      <w:r>
        <w:t xml:space="preserve">                                📄 exceptions.cpython-314.pyc</w:t>
      </w:r>
    </w:p>
    <w:p>
      <w:r>
        <w:t xml:space="preserve">                                📄 resolution.cpython-314.pyc</w:t>
      </w:r>
    </w:p>
    <w:p>
      <w:r>
        <w:t xml:space="preserve">                            📄 abstract.py</w:t>
      </w:r>
    </w:p>
    <w:p>
      <w:r>
        <w:t xml:space="preserve">                            📄 criterion.py</w:t>
      </w:r>
    </w:p>
    <w:p>
      <w:r>
        <w:t xml:space="preserve">                            📄 exceptions.py</w:t>
      </w:r>
    </w:p>
    <w:p>
      <w:r>
        <w:t xml:space="preserve">                            📄 resolution.py</w:t>
      </w:r>
    </w:p>
    <w:p>
      <w:r>
        <w:t xml:space="preserve">                        📄 structs.py</w:t>
      </w:r>
    </w:p>
    <w:p>
      <w:r>
        <w:t xml:space="preserve">                    📁 rich/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📄 __main__.py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__main__.cpython-314.pyc</w:t>
      </w:r>
    </w:p>
    <w:p>
      <w:r>
        <w:t xml:space="preserve">                            📄 _cell_widths.cpython-314.pyc</w:t>
      </w:r>
    </w:p>
    <w:p>
      <w:r>
        <w:t xml:space="preserve">                            📄 _emoji_codes.cpython-314.pyc</w:t>
      </w:r>
    </w:p>
    <w:p>
      <w:r>
        <w:t xml:space="preserve">                            📄 _emoji_replace.cpython-314.pyc</w:t>
      </w:r>
    </w:p>
    <w:p>
      <w:r>
        <w:t xml:space="preserve">                            📄 _export_format.cpython-314.pyc</w:t>
      </w:r>
    </w:p>
    <w:p>
      <w:r>
        <w:t xml:space="preserve">                            📄 _extension.cpython-314.pyc</w:t>
      </w:r>
    </w:p>
    <w:p>
      <w:r>
        <w:t xml:space="preserve">                            📄 _fileno.cpython-314.pyc</w:t>
      </w:r>
    </w:p>
    <w:p>
      <w:r>
        <w:t xml:space="preserve">                            📄 _inspect.cpython-314.pyc</w:t>
      </w:r>
    </w:p>
    <w:p>
      <w:r>
        <w:t xml:space="preserve">                            📄 _log_render.cpython-314.pyc</w:t>
      </w:r>
    </w:p>
    <w:p>
      <w:r>
        <w:t xml:space="preserve">                            📄 _loop.cpython-314.pyc</w:t>
      </w:r>
    </w:p>
    <w:p>
      <w:r>
        <w:t xml:space="preserve">                            📄 _null_file.cpython-314.pyc</w:t>
      </w:r>
    </w:p>
    <w:p>
      <w:r>
        <w:t xml:space="preserve">                            📄 _palettes.cpython-314.pyc</w:t>
      </w:r>
    </w:p>
    <w:p>
      <w:r>
        <w:t xml:space="preserve">                            📄 _pick.cpython-314.pyc</w:t>
      </w:r>
    </w:p>
    <w:p>
      <w:r>
        <w:t xml:space="preserve">                            📄 _ratio.cpython-314.pyc</w:t>
      </w:r>
    </w:p>
    <w:p>
      <w:r>
        <w:t xml:space="preserve">                            📄 _spinners.cpython-314.pyc</w:t>
      </w:r>
    </w:p>
    <w:p>
      <w:r>
        <w:t xml:space="preserve">                            📄 _stack.cpython-314.pyc</w:t>
      </w:r>
    </w:p>
    <w:p>
      <w:r>
        <w:t xml:space="preserve">                            📄 _timer.cpython-314.pyc</w:t>
      </w:r>
    </w:p>
    <w:p>
      <w:r>
        <w:t xml:space="preserve">                            📄 _win32_console.cpython-314.pyc</w:t>
      </w:r>
    </w:p>
    <w:p>
      <w:r>
        <w:t xml:space="preserve">                            📄 _windows.cpython-314.pyc</w:t>
      </w:r>
    </w:p>
    <w:p>
      <w:r>
        <w:t xml:space="preserve">                            📄 _windows_renderer.cpython-314.pyc</w:t>
      </w:r>
    </w:p>
    <w:p>
      <w:r>
        <w:t xml:space="preserve">                            📄 _wrap.cpython-314.pyc</w:t>
      </w:r>
    </w:p>
    <w:p>
      <w:r>
        <w:t xml:space="preserve">                            📄 abc.cpython-314.pyc</w:t>
      </w:r>
    </w:p>
    <w:p>
      <w:r>
        <w:t xml:space="preserve">                            📄 align.cpython-314.pyc</w:t>
      </w:r>
    </w:p>
    <w:p>
      <w:r>
        <w:t xml:space="preserve">                            📄 ansi.cpython-314.pyc</w:t>
      </w:r>
    </w:p>
    <w:p>
      <w:r>
        <w:t xml:space="preserve">                            📄 bar.cpython-314.pyc</w:t>
      </w:r>
    </w:p>
    <w:p>
      <w:r>
        <w:t xml:space="preserve">                            📄 box.cpython-314.pyc</w:t>
      </w:r>
    </w:p>
    <w:p>
      <w:r>
        <w:t xml:space="preserve">                            📄 cells.cpython-314.pyc</w:t>
      </w:r>
    </w:p>
    <w:p>
      <w:r>
        <w:t xml:space="preserve">                            📄 color.cpython-314.pyc</w:t>
      </w:r>
    </w:p>
    <w:p>
      <w:r>
        <w:t xml:space="preserve">                            📄 color_triplet.cpython-314.pyc</w:t>
      </w:r>
    </w:p>
    <w:p>
      <w:r>
        <w:t xml:space="preserve">                            📄 columns.cpython-314.pyc</w:t>
      </w:r>
    </w:p>
    <w:p>
      <w:r>
        <w:t xml:space="preserve">                            📄 console.cpython-314.pyc</w:t>
      </w:r>
    </w:p>
    <w:p>
      <w:r>
        <w:t xml:space="preserve">                            📄 constrain.cpython-314.pyc</w:t>
      </w:r>
    </w:p>
    <w:p>
      <w:r>
        <w:t xml:space="preserve">                            📄 containers.cpython-314.pyc</w:t>
      </w:r>
    </w:p>
    <w:p>
      <w:r>
        <w:t xml:space="preserve">                            📄 control.cpython-314.pyc</w:t>
      </w:r>
    </w:p>
    <w:p>
      <w:r>
        <w:t xml:space="preserve">                            📄 default_styles.cpython-314.pyc</w:t>
      </w:r>
    </w:p>
    <w:p>
      <w:r>
        <w:t xml:space="preserve">                            📄 diagnose.cpython-314.pyc</w:t>
      </w:r>
    </w:p>
    <w:p>
      <w:r>
        <w:t xml:space="preserve">                            📄 emoji.cpython-314.pyc</w:t>
      </w:r>
    </w:p>
    <w:p>
      <w:r>
        <w:t xml:space="preserve">                            📄 errors.cpython-314.pyc</w:t>
      </w:r>
    </w:p>
    <w:p>
      <w:r>
        <w:t xml:space="preserve">                            📄 file_proxy.cpython-314.pyc</w:t>
      </w:r>
    </w:p>
    <w:p>
      <w:r>
        <w:t xml:space="preserve">                            📄 filesize.cpython-314.pyc</w:t>
      </w:r>
    </w:p>
    <w:p>
      <w:r>
        <w:t xml:space="preserve">                            📄 highlighter.cpython-314.pyc</w:t>
      </w:r>
    </w:p>
    <w:p>
      <w:r>
        <w:t xml:space="preserve">                            📄 json.cpython-314.pyc</w:t>
      </w:r>
    </w:p>
    <w:p>
      <w:r>
        <w:t xml:space="preserve">                            📄 jupyter.cpython-314.pyc</w:t>
      </w:r>
    </w:p>
    <w:p>
      <w:r>
        <w:t xml:space="preserve">                            📄 layout.cpython-314.pyc</w:t>
      </w:r>
    </w:p>
    <w:p>
      <w:r>
        <w:t xml:space="preserve">                            📄 live.cpython-314.pyc</w:t>
      </w:r>
    </w:p>
    <w:p>
      <w:r>
        <w:t xml:space="preserve">                            📄 live_render.cpython-314.pyc</w:t>
      </w:r>
    </w:p>
    <w:p>
      <w:r>
        <w:t xml:space="preserve">                            📄 logging.cpython-314.pyc</w:t>
      </w:r>
    </w:p>
    <w:p>
      <w:r>
        <w:t xml:space="preserve">                            📄 markup.cpython-314.pyc</w:t>
      </w:r>
    </w:p>
    <w:p>
      <w:r>
        <w:t xml:space="preserve">                            📄 measure.cpython-314.pyc</w:t>
      </w:r>
    </w:p>
    <w:p>
      <w:r>
        <w:t xml:space="preserve">                            📄 padding.cpython-314.pyc</w:t>
      </w:r>
    </w:p>
    <w:p>
      <w:r>
        <w:t xml:space="preserve">                            📄 pager.cpython-314.pyc</w:t>
      </w:r>
    </w:p>
    <w:p>
      <w:r>
        <w:t xml:space="preserve">                            📄 palette.cpython-314.pyc</w:t>
      </w:r>
    </w:p>
    <w:p>
      <w:r>
        <w:t xml:space="preserve">                            📄 panel.cpython-314.pyc</w:t>
      </w:r>
    </w:p>
    <w:p>
      <w:r>
        <w:t xml:space="preserve">                            📄 pretty.cpython-314.pyc</w:t>
      </w:r>
    </w:p>
    <w:p>
      <w:r>
        <w:t xml:space="preserve">                            📄 progress.cpython-314.pyc</w:t>
      </w:r>
    </w:p>
    <w:p>
      <w:r>
        <w:t xml:space="preserve">                            📄 progress_bar.cpython-314.pyc</w:t>
      </w:r>
    </w:p>
    <w:p>
      <w:r>
        <w:t xml:space="preserve">                            📄 prompt.cpython-314.pyc</w:t>
      </w:r>
    </w:p>
    <w:p>
      <w:r>
        <w:t xml:space="preserve">                            📄 protocol.cpython-314.pyc</w:t>
      </w:r>
    </w:p>
    <w:p>
      <w:r>
        <w:t xml:space="preserve">                            📄 region.cpython-314.pyc</w:t>
      </w:r>
    </w:p>
    <w:p>
      <w:r>
        <w:t xml:space="preserve">                            📄 repr.cpython-314.pyc</w:t>
      </w:r>
    </w:p>
    <w:p>
      <w:r>
        <w:t xml:space="preserve">                            📄 rule.cpython-314.pyc</w:t>
      </w:r>
    </w:p>
    <w:p>
      <w:r>
        <w:t xml:space="preserve">                            📄 scope.cpython-314.pyc</w:t>
      </w:r>
    </w:p>
    <w:p>
      <w:r>
        <w:t xml:space="preserve">                            📄 screen.cpython-314.pyc</w:t>
      </w:r>
    </w:p>
    <w:p>
      <w:r>
        <w:t xml:space="preserve">                            📄 segment.cpython-314.pyc</w:t>
      </w:r>
    </w:p>
    <w:p>
      <w:r>
        <w:t xml:space="preserve">                            📄 spinner.cpython-314.pyc</w:t>
      </w:r>
    </w:p>
    <w:p>
      <w:r>
        <w:t xml:space="preserve">                            📄 status.cpython-314.pyc</w:t>
      </w:r>
    </w:p>
    <w:p>
      <w:r>
        <w:t xml:space="preserve">                            📄 style.cpython-314.pyc</w:t>
      </w:r>
    </w:p>
    <w:p>
      <w:r>
        <w:t xml:space="preserve">                            📄 styled.cpython-314.pyc</w:t>
      </w:r>
    </w:p>
    <w:p>
      <w:r>
        <w:t xml:space="preserve">                            📄 syntax.cpython-314.pyc</w:t>
      </w:r>
    </w:p>
    <w:p>
      <w:r>
        <w:t xml:space="preserve">                            📄 table.cpython-314.pyc</w:t>
      </w:r>
    </w:p>
    <w:p>
      <w:r>
        <w:t xml:space="preserve">                            📄 terminal_theme.cpython-314.pyc</w:t>
      </w:r>
    </w:p>
    <w:p>
      <w:r>
        <w:t xml:space="preserve">                            📄 text.cpython-314.pyc</w:t>
      </w:r>
    </w:p>
    <w:p>
      <w:r>
        <w:t xml:space="preserve">                            📄 theme.cpython-314.pyc</w:t>
      </w:r>
    </w:p>
    <w:p>
      <w:r>
        <w:t xml:space="preserve">                            📄 themes.cpython-314.pyc</w:t>
      </w:r>
    </w:p>
    <w:p>
      <w:r>
        <w:t xml:space="preserve">                            📄 traceback.cpython-314.pyc</w:t>
      </w:r>
    </w:p>
    <w:p>
      <w:r>
        <w:t xml:space="preserve">                            📄 tree.cpython-314.pyc</w:t>
      </w:r>
    </w:p>
    <w:p>
      <w:r>
        <w:t xml:space="preserve">                        📄 _cell_widths.py</w:t>
      </w:r>
    </w:p>
    <w:p>
      <w:r>
        <w:t xml:space="preserve">                        📄 _emoji_codes.py</w:t>
      </w:r>
    </w:p>
    <w:p>
      <w:r>
        <w:t xml:space="preserve">                        📄 _emoji_replace.py</w:t>
      </w:r>
    </w:p>
    <w:p>
      <w:r>
        <w:t xml:space="preserve">                        📄 _export_format.py</w:t>
      </w:r>
    </w:p>
    <w:p>
      <w:r>
        <w:t xml:space="preserve">                        📄 _extension.py</w:t>
      </w:r>
    </w:p>
    <w:p>
      <w:r>
        <w:t xml:space="preserve">                        📄 _fileno.py</w:t>
      </w:r>
    </w:p>
    <w:p>
      <w:r>
        <w:t xml:space="preserve">                        📄 _inspect.py</w:t>
      </w:r>
    </w:p>
    <w:p>
      <w:r>
        <w:t xml:space="preserve">                        📄 _log_render.py</w:t>
      </w:r>
    </w:p>
    <w:p>
      <w:r>
        <w:t xml:space="preserve">                        📄 _loop.py</w:t>
      </w:r>
    </w:p>
    <w:p>
      <w:r>
        <w:t xml:space="preserve">                        📄 _null_file.py</w:t>
      </w:r>
    </w:p>
    <w:p>
      <w:r>
        <w:t xml:space="preserve">                        📄 _palettes.py</w:t>
      </w:r>
    </w:p>
    <w:p>
      <w:r>
        <w:t xml:space="preserve">                        📄 _pick.py</w:t>
      </w:r>
    </w:p>
    <w:p>
      <w:r>
        <w:t xml:space="preserve">                        📄 _ratio.py</w:t>
      </w:r>
    </w:p>
    <w:p>
      <w:r>
        <w:t xml:space="preserve">                        📄 _spinners.py</w:t>
      </w:r>
    </w:p>
    <w:p>
      <w:r>
        <w:t xml:space="preserve">                        📄 _stack.py</w:t>
      </w:r>
    </w:p>
    <w:p>
      <w:r>
        <w:t xml:space="preserve">                        📄 _timer.py</w:t>
      </w:r>
    </w:p>
    <w:p>
      <w:r>
        <w:t xml:space="preserve">                        📄 _win32_console.py</w:t>
      </w:r>
    </w:p>
    <w:p>
      <w:r>
        <w:t xml:space="preserve">                        📄 _windows.py</w:t>
      </w:r>
    </w:p>
    <w:p>
      <w:r>
        <w:t xml:space="preserve">                        📄 _windows_renderer.py</w:t>
      </w:r>
    </w:p>
    <w:p>
      <w:r>
        <w:t xml:space="preserve">                        📄 _wrap.py</w:t>
      </w:r>
    </w:p>
    <w:p>
      <w:r>
        <w:t xml:space="preserve">                        📄 abc.py</w:t>
      </w:r>
    </w:p>
    <w:p>
      <w:r>
        <w:t xml:space="preserve">                        📄 align.py</w:t>
      </w:r>
    </w:p>
    <w:p>
      <w:r>
        <w:t xml:space="preserve">                        📄 ansi.py</w:t>
      </w:r>
    </w:p>
    <w:p>
      <w:r>
        <w:t xml:space="preserve">                        📄 bar.py</w:t>
      </w:r>
    </w:p>
    <w:p>
      <w:r>
        <w:t xml:space="preserve">                        📄 box.py</w:t>
      </w:r>
    </w:p>
    <w:p>
      <w:r>
        <w:t xml:space="preserve">                        📄 cells.py</w:t>
      </w:r>
    </w:p>
    <w:p>
      <w:r>
        <w:t xml:space="preserve">                        📄 color.py</w:t>
      </w:r>
    </w:p>
    <w:p>
      <w:r>
        <w:t xml:space="preserve">                        📄 color_triplet.py</w:t>
      </w:r>
    </w:p>
    <w:p>
      <w:r>
        <w:t xml:space="preserve">                        📄 columns.py</w:t>
      </w:r>
    </w:p>
    <w:p>
      <w:r>
        <w:t xml:space="preserve">                        📄 console.py</w:t>
      </w:r>
    </w:p>
    <w:p>
      <w:r>
        <w:t xml:space="preserve">                        📄 constrain.py</w:t>
      </w:r>
    </w:p>
    <w:p>
      <w:r>
        <w:t xml:space="preserve">                        📄 containers.py</w:t>
      </w:r>
    </w:p>
    <w:p>
      <w:r>
        <w:t xml:space="preserve">                        📄 control.py</w:t>
      </w:r>
    </w:p>
    <w:p>
      <w:r>
        <w:t xml:space="preserve">                        📄 default_styles.py</w:t>
      </w:r>
    </w:p>
    <w:p>
      <w:r>
        <w:t xml:space="preserve">                        📄 diagnose.py</w:t>
      </w:r>
    </w:p>
    <w:p>
      <w:r>
        <w:t xml:space="preserve">                        📄 emoji.py</w:t>
      </w:r>
    </w:p>
    <w:p>
      <w:r>
        <w:t xml:space="preserve">                        📄 errors.py</w:t>
      </w:r>
    </w:p>
    <w:p>
      <w:r>
        <w:t xml:space="preserve">                        📄 file_proxy.py</w:t>
      </w:r>
    </w:p>
    <w:p>
      <w:r>
        <w:t xml:space="preserve">                        📄 filesize.py</w:t>
      </w:r>
    </w:p>
    <w:p>
      <w:r>
        <w:t xml:space="preserve">                        📄 highlighter.py</w:t>
      </w:r>
    </w:p>
    <w:p>
      <w:r>
        <w:t xml:space="preserve">                        📄 json.py</w:t>
      </w:r>
    </w:p>
    <w:p>
      <w:r>
        <w:t xml:space="preserve">                        📄 jupyter.py</w:t>
      </w:r>
    </w:p>
    <w:p>
      <w:r>
        <w:t xml:space="preserve">                        📄 layout.py</w:t>
      </w:r>
    </w:p>
    <w:p>
      <w:r>
        <w:t xml:space="preserve">                        📄 live.py</w:t>
      </w:r>
    </w:p>
    <w:p>
      <w:r>
        <w:t xml:space="preserve">                        📄 live_render.py</w:t>
      </w:r>
    </w:p>
    <w:p>
      <w:r>
        <w:t xml:space="preserve">                        📄 logging.py</w:t>
      </w:r>
    </w:p>
    <w:p>
      <w:r>
        <w:t xml:space="preserve">                        📄 markup.py</w:t>
      </w:r>
    </w:p>
    <w:p>
      <w:r>
        <w:t xml:space="preserve">                        📄 measure.py</w:t>
      </w:r>
    </w:p>
    <w:p>
      <w:r>
        <w:t xml:space="preserve">                        📄 padding.py</w:t>
      </w:r>
    </w:p>
    <w:p>
      <w:r>
        <w:t xml:space="preserve">                        📄 pager.py</w:t>
      </w:r>
    </w:p>
    <w:p>
      <w:r>
        <w:t xml:space="preserve">                        📄 palette.py</w:t>
      </w:r>
    </w:p>
    <w:p>
      <w:r>
        <w:t xml:space="preserve">                        📄 panel.py</w:t>
      </w:r>
    </w:p>
    <w:p>
      <w:r>
        <w:t xml:space="preserve">                        📄 pretty.py</w:t>
      </w:r>
    </w:p>
    <w:p>
      <w:r>
        <w:t xml:space="preserve">                        📄 progress.py</w:t>
      </w:r>
    </w:p>
    <w:p>
      <w:r>
        <w:t xml:space="preserve">                        📄 progress_bar.py</w:t>
      </w:r>
    </w:p>
    <w:p>
      <w:r>
        <w:t xml:space="preserve">                        📄 prompt.py</w:t>
      </w:r>
    </w:p>
    <w:p>
      <w:r>
        <w:t xml:space="preserve">                        📄 protocol.py</w:t>
      </w:r>
    </w:p>
    <w:p>
      <w:r>
        <w:t xml:space="preserve">                        📄 py.typed</w:t>
      </w:r>
    </w:p>
    <w:p>
      <w:r>
        <w:t xml:space="preserve">                        📄 region.py</w:t>
      </w:r>
    </w:p>
    <w:p>
      <w:r>
        <w:t xml:space="preserve">                        📄 repr.py</w:t>
      </w:r>
    </w:p>
    <w:p>
      <w:r>
        <w:t xml:space="preserve">                        📄 rule.py</w:t>
      </w:r>
    </w:p>
    <w:p>
      <w:r>
        <w:t xml:space="preserve">                        📄 scope.py</w:t>
      </w:r>
    </w:p>
    <w:p>
      <w:r>
        <w:t xml:space="preserve">                        📄 screen.py</w:t>
      </w:r>
    </w:p>
    <w:p>
      <w:r>
        <w:t xml:space="preserve">                        📄 segment.py</w:t>
      </w:r>
    </w:p>
    <w:p>
      <w:r>
        <w:t xml:space="preserve">                        📄 spinner.py</w:t>
      </w:r>
    </w:p>
    <w:p>
      <w:r>
        <w:t xml:space="preserve">                        📄 status.py</w:t>
      </w:r>
    </w:p>
    <w:p>
      <w:r>
        <w:t xml:space="preserve">                        📄 style.py</w:t>
      </w:r>
    </w:p>
    <w:p>
      <w:r>
        <w:t xml:space="preserve">                        📄 styled.py</w:t>
      </w:r>
    </w:p>
    <w:p>
      <w:r>
        <w:t xml:space="preserve">                        📄 syntax.py</w:t>
      </w:r>
    </w:p>
    <w:p>
      <w:r>
        <w:t xml:space="preserve">                        📄 table.py</w:t>
      </w:r>
    </w:p>
    <w:p>
      <w:r>
        <w:t xml:space="preserve">                        📄 terminal_theme.py</w:t>
      </w:r>
    </w:p>
    <w:p>
      <w:r>
        <w:t xml:space="preserve">                        📄 text.py</w:t>
      </w:r>
    </w:p>
    <w:p>
      <w:r>
        <w:t xml:space="preserve">                        📄 theme.py</w:t>
      </w:r>
    </w:p>
    <w:p>
      <w:r>
        <w:t xml:space="preserve">                        📄 themes.py</w:t>
      </w:r>
    </w:p>
    <w:p>
      <w:r>
        <w:t xml:space="preserve">                        📄 traceback.py</w:t>
      </w:r>
    </w:p>
    <w:p>
      <w:r>
        <w:t xml:space="preserve">                        📄 tree.py</w:t>
      </w:r>
    </w:p>
    <w:p>
      <w:r>
        <w:t xml:space="preserve">                    📁 tomli/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_parser.cpython-314.pyc</w:t>
      </w:r>
    </w:p>
    <w:p>
      <w:r>
        <w:t xml:space="preserve">                            📄 _re.cpython-314.pyc</w:t>
      </w:r>
    </w:p>
    <w:p>
      <w:r>
        <w:t xml:space="preserve">                            📄 _types.cpython-314.pyc</w:t>
      </w:r>
    </w:p>
    <w:p>
      <w:r>
        <w:t xml:space="preserve">                        📄 _parser.py</w:t>
      </w:r>
    </w:p>
    <w:p>
      <w:r>
        <w:t xml:space="preserve">                        📄 _re.py</w:t>
      </w:r>
    </w:p>
    <w:p>
      <w:r>
        <w:t xml:space="preserve">                        📄 _types.py</w:t>
      </w:r>
    </w:p>
    <w:p>
      <w:r>
        <w:t xml:space="preserve">                        📄 py.typed</w:t>
      </w:r>
    </w:p>
    <w:p>
      <w:r>
        <w:t xml:space="preserve">                    📁 tomli_w/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_writer.cpython-314.pyc</w:t>
      </w:r>
    </w:p>
    <w:p>
      <w:r>
        <w:t xml:space="preserve">                        📄 _writer.py</w:t>
      </w:r>
    </w:p>
    <w:p>
      <w:r>
        <w:t xml:space="preserve">                        📄 py.typed</w:t>
      </w:r>
    </w:p>
    <w:p>
      <w:r>
        <w:t xml:space="preserve">                    📁 truststore/</w:t>
      </w:r>
    </w:p>
    <w:p>
      <w:r>
        <w:t xml:space="preserve">                        📄 LICENSE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_api.cpython-314.pyc</w:t>
      </w:r>
    </w:p>
    <w:p>
      <w:r>
        <w:t xml:space="preserve">                            📄 _macos.cpython-314.pyc</w:t>
      </w:r>
    </w:p>
    <w:p>
      <w:r>
        <w:t xml:space="preserve">                            📄 _openssl.cpython-314.pyc</w:t>
      </w:r>
    </w:p>
    <w:p>
      <w:r>
        <w:t xml:space="preserve">                            📄 _ssl_constants.cpython-314.pyc</w:t>
      </w:r>
    </w:p>
    <w:p>
      <w:r>
        <w:t xml:space="preserve">                            📄 _windows.cpython-314.pyc</w:t>
      </w:r>
    </w:p>
    <w:p>
      <w:r>
        <w:t xml:space="preserve">                        📄 _api.py</w:t>
      </w:r>
    </w:p>
    <w:p>
      <w:r>
        <w:t xml:space="preserve">                        📄 _macos.py</w:t>
      </w:r>
    </w:p>
    <w:p>
      <w:r>
        <w:t xml:space="preserve">                        📄 _openssl.py</w:t>
      </w:r>
    </w:p>
    <w:p>
      <w:r>
        <w:t xml:space="preserve">                        📄 _ssl_constants.py</w:t>
      </w:r>
    </w:p>
    <w:p>
      <w:r>
        <w:t xml:space="preserve">                        📄 _windows.py</w:t>
      </w:r>
    </w:p>
    <w:p>
      <w:r>
        <w:t xml:space="preserve">                        📄 py.typed</w:t>
      </w:r>
    </w:p>
    <w:p>
      <w:r>
        <w:t xml:space="preserve">                    📁 urllib3/</w:t>
      </w:r>
    </w:p>
    <w:p>
      <w:r>
        <w:t xml:space="preserve">                        📄 LICENSE.txt</w:t>
      </w:r>
    </w:p>
    <w:p>
      <w:r>
        <w:t xml:space="preserve">                        📄 __init__.py</w:t>
      </w:r>
    </w:p>
    <w:p>
      <w:r>
        <w:t xml:space="preserve">                        📁 __pycache__/</w:t>
      </w:r>
    </w:p>
    <w:p>
      <w:r>
        <w:t xml:space="preserve">                            📄 __init__.cpython-314.pyc</w:t>
      </w:r>
    </w:p>
    <w:p>
      <w:r>
        <w:t xml:space="preserve">                            📄 _collections.cpython-314.pyc</w:t>
      </w:r>
    </w:p>
    <w:p>
      <w:r>
        <w:t xml:space="preserve">                            📄 _version.cpython-314.pyc</w:t>
      </w:r>
    </w:p>
    <w:p>
      <w:r>
        <w:t xml:space="preserve">                            📄 connection.cpython-314.pyc</w:t>
      </w:r>
    </w:p>
    <w:p>
      <w:r>
        <w:t xml:space="preserve">                            📄 connectionpool.cpython-314.pyc</w:t>
      </w:r>
    </w:p>
    <w:p>
      <w:r>
        <w:t xml:space="preserve">                            📄 exceptions.cpython-314.pyc</w:t>
      </w:r>
    </w:p>
    <w:p>
      <w:r>
        <w:t xml:space="preserve">                            📄 fields.cpython-314.pyc</w:t>
      </w:r>
    </w:p>
    <w:p>
      <w:r>
        <w:t xml:space="preserve">                            📄 filepost.cpython-314.pyc</w:t>
      </w:r>
    </w:p>
    <w:p>
      <w:r>
        <w:t xml:space="preserve">                            📄 poolmanager.cpython-314.pyc</w:t>
      </w:r>
    </w:p>
    <w:p>
      <w:r>
        <w:t xml:space="preserve">                            📄 request.cpython-314.pyc</w:t>
      </w:r>
    </w:p>
    <w:p>
      <w:r>
        <w:t xml:space="preserve">                            📄 response.cpython-314.pyc</w:t>
      </w:r>
    </w:p>
    <w:p>
      <w:r>
        <w:t xml:space="preserve">                        📄 _collections.py</w:t>
      </w:r>
    </w:p>
    <w:p>
      <w:r>
        <w:t xml:space="preserve">                        📄 _version.py</w:t>
      </w:r>
    </w:p>
    <w:p>
      <w:r>
        <w:t xml:space="preserve">                        📄 connection.py</w:t>
      </w:r>
    </w:p>
    <w:p>
      <w:r>
        <w:t xml:space="preserve">                        📄 connectionpool.py</w:t>
      </w:r>
    </w:p>
    <w:p>
      <w:r>
        <w:t xml:space="preserve">                        📁 contrib/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_appengine_environ.cpython-314.pyc</w:t>
      </w:r>
    </w:p>
    <w:p>
      <w:r>
        <w:t xml:space="preserve">                                📄 appengine.cpython-314.pyc</w:t>
      </w:r>
    </w:p>
    <w:p>
      <w:r>
        <w:t xml:space="preserve">                                📄 ntlmpool.cpython-314.pyc</w:t>
      </w:r>
    </w:p>
    <w:p>
      <w:r>
        <w:t xml:space="preserve">                                📄 pyopenssl.cpython-314.pyc</w:t>
      </w:r>
    </w:p>
    <w:p>
      <w:r>
        <w:t xml:space="preserve">                                📄 securetransport.cpython-314.pyc</w:t>
      </w:r>
    </w:p>
    <w:p>
      <w:r>
        <w:t xml:space="preserve">                                📄 socks.cpython-314.pyc</w:t>
      </w:r>
    </w:p>
    <w:p>
      <w:r>
        <w:t xml:space="preserve">                            📄 _appengine_environ.py</w:t>
      </w:r>
    </w:p>
    <w:p>
      <w:r>
        <w:t xml:space="preserve">                            📁 _securetransport/</w:t>
      </w:r>
    </w:p>
    <w:p>
      <w:r>
        <w:t xml:space="preserve">                                📄 __init__.py</w:t>
      </w:r>
    </w:p>
    <w:p>
      <w:r>
        <w:t xml:space="preserve">                                📁 __pycache__/</w:t>
      </w:r>
    </w:p>
    <w:p>
      <w:r>
        <w:t xml:space="preserve">                                    📄 __init__.cpython-314.pyc</w:t>
      </w:r>
    </w:p>
    <w:p>
      <w:r>
        <w:t xml:space="preserve">                                    📄 bindings.cpython-314.pyc</w:t>
      </w:r>
    </w:p>
    <w:p>
      <w:r>
        <w:t xml:space="preserve">                                    📄 low_level.cpython-314.pyc</w:t>
      </w:r>
    </w:p>
    <w:p>
      <w:r>
        <w:t xml:space="preserve">                                📄 bindings.py</w:t>
      </w:r>
    </w:p>
    <w:p>
      <w:r>
        <w:t xml:space="preserve">                                📄 low_level.py</w:t>
      </w:r>
    </w:p>
    <w:p>
      <w:r>
        <w:t xml:space="preserve">                            📄 appengine.py</w:t>
      </w:r>
    </w:p>
    <w:p>
      <w:r>
        <w:t xml:space="preserve">                            📄 ntlmpool.py</w:t>
      </w:r>
    </w:p>
    <w:p>
      <w:r>
        <w:t xml:space="preserve">                            📄 pyopenssl.py</w:t>
      </w:r>
    </w:p>
    <w:p>
      <w:r>
        <w:t xml:space="preserve">                            📄 securetransport.py</w:t>
      </w:r>
    </w:p>
    <w:p>
      <w:r>
        <w:t xml:space="preserve">                            📄 socks.py</w:t>
      </w:r>
    </w:p>
    <w:p>
      <w:r>
        <w:t xml:space="preserve">                        📄 exceptions.py</w:t>
      </w:r>
    </w:p>
    <w:p>
      <w:r>
        <w:t xml:space="preserve">                        📄 fields.py</w:t>
      </w:r>
    </w:p>
    <w:p>
      <w:r>
        <w:t xml:space="preserve">                        📄 filepost.py</w:t>
      </w:r>
    </w:p>
    <w:p>
      <w:r>
        <w:t xml:space="preserve">                        📁 packages/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six.cpython-314.pyc</w:t>
      </w:r>
    </w:p>
    <w:p>
      <w:r>
        <w:t xml:space="preserve">                            📁 backports/</w:t>
      </w:r>
    </w:p>
    <w:p>
      <w:r>
        <w:t xml:space="preserve">                                📄 __init__.py</w:t>
      </w:r>
    </w:p>
    <w:p>
      <w:r>
        <w:t xml:space="preserve">                                📁 __pycache__/</w:t>
      </w:r>
    </w:p>
    <w:p>
      <w:r>
        <w:t xml:space="preserve">                                    📄 __init__.cpython-314.pyc</w:t>
      </w:r>
    </w:p>
    <w:p>
      <w:r>
        <w:t xml:space="preserve">                                    📄 makefile.cpython-314.pyc</w:t>
      </w:r>
    </w:p>
    <w:p>
      <w:r>
        <w:t xml:space="preserve">                                    📄 weakref_finalize.cpython-314.pyc</w:t>
      </w:r>
    </w:p>
    <w:p>
      <w:r>
        <w:t xml:space="preserve">                                📄 makefile.py</w:t>
      </w:r>
    </w:p>
    <w:p>
      <w:r>
        <w:t xml:space="preserve">                                📄 weakref_finalize.py</w:t>
      </w:r>
    </w:p>
    <w:p>
      <w:r>
        <w:t xml:space="preserve">                            📄 six.py</w:t>
      </w:r>
    </w:p>
    <w:p>
      <w:r>
        <w:t xml:space="preserve">                        📄 poolmanager.py</w:t>
      </w:r>
    </w:p>
    <w:p>
      <w:r>
        <w:t xml:space="preserve">                        📄 request.py</w:t>
      </w:r>
    </w:p>
    <w:p>
      <w:r>
        <w:t xml:space="preserve">                        📄 response.py</w:t>
      </w:r>
    </w:p>
    <w:p>
      <w:r>
        <w:t xml:space="preserve">                        📁 util/</w:t>
      </w:r>
    </w:p>
    <w:p>
      <w:r>
        <w:t xml:space="preserve">                            📄 __init__.py</w:t>
      </w:r>
    </w:p>
    <w:p>
      <w:r>
        <w:t xml:space="preserve">                            📁 __pycache__/</w:t>
      </w:r>
    </w:p>
    <w:p>
      <w:r>
        <w:t xml:space="preserve">                                📄 __init__.cpython-314.pyc</w:t>
      </w:r>
    </w:p>
    <w:p>
      <w:r>
        <w:t xml:space="preserve">                                📄 connection.cpython-314.pyc</w:t>
      </w:r>
    </w:p>
    <w:p>
      <w:r>
        <w:t xml:space="preserve">                                📄 proxy.cpython-314.pyc</w:t>
      </w:r>
    </w:p>
    <w:p>
      <w:r>
        <w:t xml:space="preserve">                                📄 queue.cpython-314.pyc</w:t>
      </w:r>
    </w:p>
    <w:p>
      <w:r>
        <w:t xml:space="preserve">                                📄 request.cpython-314.pyc</w:t>
      </w:r>
    </w:p>
    <w:p>
      <w:r>
        <w:t xml:space="preserve">                                📄 response.cpython-314.pyc</w:t>
      </w:r>
    </w:p>
    <w:p>
      <w:r>
        <w:t xml:space="preserve">                                📄 retry.cpython-314.pyc</w:t>
      </w:r>
    </w:p>
    <w:p>
      <w:r>
        <w:t xml:space="preserve">                                📄 ssl_.cpython-314.pyc</w:t>
      </w:r>
    </w:p>
    <w:p>
      <w:r>
        <w:t xml:space="preserve">                                📄 ssl_match_hostname.cpython-314.pyc</w:t>
      </w:r>
    </w:p>
    <w:p>
      <w:r>
        <w:t xml:space="preserve">                                📄 ssltransport.cpython-314.pyc</w:t>
      </w:r>
    </w:p>
    <w:p>
      <w:r>
        <w:t xml:space="preserve">                                📄 timeout.cpython-314.pyc</w:t>
      </w:r>
    </w:p>
    <w:p>
      <w:r>
        <w:t xml:space="preserve">                                📄 url.cpython-314.pyc</w:t>
      </w:r>
    </w:p>
    <w:p>
      <w:r>
        <w:t xml:space="preserve">                                📄 wait.cpython-314.pyc</w:t>
      </w:r>
    </w:p>
    <w:p>
      <w:r>
        <w:t xml:space="preserve">                            📄 connection.py</w:t>
      </w:r>
    </w:p>
    <w:p>
      <w:r>
        <w:t xml:space="preserve">                            📄 proxy.py</w:t>
      </w:r>
    </w:p>
    <w:p>
      <w:r>
        <w:t xml:space="preserve">                            📄 queue.py</w:t>
      </w:r>
    </w:p>
    <w:p>
      <w:r>
        <w:t xml:space="preserve">                            📄 request.py</w:t>
      </w:r>
    </w:p>
    <w:p>
      <w:r>
        <w:t xml:space="preserve">                            📄 response.py</w:t>
      </w:r>
    </w:p>
    <w:p>
      <w:r>
        <w:t xml:space="preserve">                            📄 retry.py</w:t>
      </w:r>
    </w:p>
    <w:p>
      <w:r>
        <w:t xml:space="preserve">                            📄 ssl_.py</w:t>
      </w:r>
    </w:p>
    <w:p>
      <w:r>
        <w:t xml:space="preserve">                            📄 ssl_match_hostname.py</w:t>
      </w:r>
    </w:p>
    <w:p>
      <w:r>
        <w:t xml:space="preserve">                            📄 ssltransport.py</w:t>
      </w:r>
    </w:p>
    <w:p>
      <w:r>
        <w:t xml:space="preserve">                            📄 timeout.py</w:t>
      </w:r>
    </w:p>
    <w:p>
      <w:r>
        <w:t xml:space="preserve">                            📄 url.py</w:t>
      </w:r>
    </w:p>
    <w:p>
      <w:r>
        <w:t xml:space="preserve">                            📄 wait.py</w:t>
      </w:r>
    </w:p>
    <w:p>
      <w:r>
        <w:t xml:space="preserve">                    📄 vendor.txt</w:t>
      </w:r>
    </w:p>
    <w:p>
      <w:r>
        <w:t xml:space="preserve">                📄 py.typed</w:t>
      </w:r>
    </w:p>
    <w:p>
      <w:r>
        <w:t xml:space="preserve">            📁 pip-25.3.dist-info/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REQUESTED</w:t>
      </w:r>
    </w:p>
    <w:p>
      <w:r>
        <w:t xml:space="preserve">                📄 WHEEL</w:t>
      </w:r>
    </w:p>
    <w:p>
      <w:r>
        <w:t xml:space="preserve">                📄 entry_points.txt</w:t>
      </w:r>
    </w:p>
    <w:p>
      <w:r>
        <w:t xml:space="preserve">                📁 licenses/</w:t>
      </w:r>
    </w:p>
    <w:p>
      <w:r>
        <w:t xml:space="preserve">                    📄 AUTHORS.txt</w:t>
      </w:r>
    </w:p>
    <w:p>
      <w:r>
        <w:t xml:space="preserve">                    📄 LICENSE.txt</w:t>
      </w:r>
    </w:p>
    <w:p>
      <w:r>
        <w:t xml:space="preserve">                    📁 src/</w:t>
      </w:r>
    </w:p>
    <w:p>
      <w:r>
        <w:t xml:space="preserve">                        📁 pip/</w:t>
      </w:r>
    </w:p>
    <w:p>
      <w:r>
        <w:t xml:space="preserve">                            📁 _vendor/</w:t>
      </w:r>
    </w:p>
    <w:p>
      <w:r>
        <w:t xml:space="preserve">                                📁 cachecontrol/</w:t>
      </w:r>
    </w:p>
    <w:p>
      <w:r>
        <w:t xml:space="preserve">                                    📄 LICENSE.txt</w:t>
      </w:r>
    </w:p>
    <w:p>
      <w:r>
        <w:t xml:space="preserve">                                📁 certifi/</w:t>
      </w:r>
    </w:p>
    <w:p>
      <w:r>
        <w:t xml:space="preserve">                                    📄 LICENSE</w:t>
      </w:r>
    </w:p>
    <w:p>
      <w:r>
        <w:t xml:space="preserve">                                📁 dependency_groups/</w:t>
      </w:r>
    </w:p>
    <w:p>
      <w:r>
        <w:t xml:space="preserve">                                    📄 LICENSE.txt</w:t>
      </w:r>
    </w:p>
    <w:p>
      <w:r>
        <w:t xml:space="preserve">                                📁 distlib/</w:t>
      </w:r>
    </w:p>
    <w:p>
      <w:r>
        <w:t xml:space="preserve">                                    📄 LICENSE.txt</w:t>
      </w:r>
    </w:p>
    <w:p>
      <w:r>
        <w:t xml:space="preserve">                                📁 distro/</w:t>
      </w:r>
    </w:p>
    <w:p>
      <w:r>
        <w:t xml:space="preserve">                                    📄 LICENSE</w:t>
      </w:r>
    </w:p>
    <w:p>
      <w:r>
        <w:t xml:space="preserve">                                📁 idna/</w:t>
      </w:r>
    </w:p>
    <w:p>
      <w:r>
        <w:t xml:space="preserve">                                    📄 LICENSE.md</w:t>
      </w:r>
    </w:p>
    <w:p>
      <w:r>
        <w:t xml:space="preserve">                                📁 msgpack/</w:t>
      </w:r>
    </w:p>
    <w:p>
      <w:r>
        <w:t xml:space="preserve">                                    📄 COPYING</w:t>
      </w:r>
    </w:p>
    <w:p>
      <w:r>
        <w:t xml:space="preserve">                                📁 packaging/</w:t>
      </w:r>
    </w:p>
    <w:p>
      <w:r>
        <w:t xml:space="preserve">                                    📄 LICENSE</w:t>
      </w:r>
    </w:p>
    <w:p>
      <w:r>
        <w:t xml:space="preserve">                                    📄 LICENSE.APACHE</w:t>
      </w:r>
    </w:p>
    <w:p>
      <w:r>
        <w:t xml:space="preserve">                                    📄 LICENSE.BSD</w:t>
      </w:r>
    </w:p>
    <w:p>
      <w:r>
        <w:t xml:space="preserve">                                📁 pkg_resources/</w:t>
      </w:r>
    </w:p>
    <w:p>
      <w:r>
        <w:t xml:space="preserve">                                    📄 LICENSE</w:t>
      </w:r>
    </w:p>
    <w:p>
      <w:r>
        <w:t xml:space="preserve">                                📁 platformdirs/</w:t>
      </w:r>
    </w:p>
    <w:p>
      <w:r>
        <w:t xml:space="preserve">                                    📄 LICENSE</w:t>
      </w:r>
    </w:p>
    <w:p>
      <w:r>
        <w:t xml:space="preserve">                                📁 pygments/</w:t>
      </w:r>
    </w:p>
    <w:p>
      <w:r>
        <w:t xml:space="preserve">                                    📄 LICENSE</w:t>
      </w:r>
    </w:p>
    <w:p>
      <w:r>
        <w:t xml:space="preserve">                                📁 pyproject_hooks/</w:t>
      </w:r>
    </w:p>
    <w:p>
      <w:r>
        <w:t xml:space="preserve">                                    📄 LICENSE</w:t>
      </w:r>
    </w:p>
    <w:p>
      <w:r>
        <w:t xml:space="preserve">                                📁 requests/</w:t>
      </w:r>
    </w:p>
    <w:p>
      <w:r>
        <w:t xml:space="preserve">                                    📄 LICENSE</w:t>
      </w:r>
    </w:p>
    <w:p>
      <w:r>
        <w:t xml:space="preserve">                                📁 resolvelib/</w:t>
      </w:r>
    </w:p>
    <w:p>
      <w:r>
        <w:t xml:space="preserve">                                    📄 LICENSE</w:t>
      </w:r>
    </w:p>
    <w:p>
      <w:r>
        <w:t xml:space="preserve">                                📁 rich/</w:t>
      </w:r>
    </w:p>
    <w:p>
      <w:r>
        <w:t xml:space="preserve">                                    📄 LICENSE</w:t>
      </w:r>
    </w:p>
    <w:p>
      <w:r>
        <w:t xml:space="preserve">                                📁 tomli/</w:t>
      </w:r>
    </w:p>
    <w:p>
      <w:r>
        <w:t xml:space="preserve">                                    📄 LICENSE</w:t>
      </w:r>
    </w:p>
    <w:p>
      <w:r>
        <w:t xml:space="preserve">                                📁 tomli_w/</w:t>
      </w:r>
    </w:p>
    <w:p>
      <w:r>
        <w:t xml:space="preserve">                                    📄 LICENSE</w:t>
      </w:r>
    </w:p>
    <w:p>
      <w:r>
        <w:t xml:space="preserve">                                📁 truststore/</w:t>
      </w:r>
    </w:p>
    <w:p>
      <w:r>
        <w:t xml:space="preserve">                                    📄 LICENSE</w:t>
      </w:r>
    </w:p>
    <w:p>
      <w:r>
        <w:t xml:space="preserve">                                📁 urllib3/</w:t>
      </w:r>
    </w:p>
    <w:p>
      <w:r>
        <w:t xml:space="preserve">                                    📄 LICENSE.txt</w:t>
      </w:r>
    </w:p>
    <w:p>
      <w:r>
        <w:t xml:space="preserve">            📁 pycparser/</w:t>
      </w:r>
    </w:p>
    <w:p>
      <w:r>
        <w:t xml:space="preserve">                📄 __init__.py</w:t>
      </w:r>
    </w:p>
    <w:p>
      <w:r>
        <w:t xml:space="preserve">                📁 __pycache__/</w:t>
      </w:r>
    </w:p>
    <w:p>
      <w:r>
        <w:t xml:space="preserve">                    📄 __init__.cpython-314.pyc</w:t>
      </w:r>
    </w:p>
    <w:p>
      <w:r>
        <w:t xml:space="preserve">                    📄 _ast_gen.cpython-314.pyc</w:t>
      </w:r>
    </w:p>
    <w:p>
      <w:r>
        <w:t xml:space="preserve">                    📄 ast_transforms.cpython-314.pyc</w:t>
      </w:r>
    </w:p>
    <w:p>
      <w:r>
        <w:t xml:space="preserve">                    📄 c_ast.cpython-314.pyc</w:t>
      </w:r>
    </w:p>
    <w:p>
      <w:r>
        <w:t xml:space="preserve">                    📄 c_generator.cpython-314.pyc</w:t>
      </w:r>
    </w:p>
    <w:p>
      <w:r>
        <w:t xml:space="preserve">                    📄 c_lexer.cpython-314.pyc</w:t>
      </w:r>
    </w:p>
    <w:p>
      <w:r>
        <w:t xml:space="preserve">                    📄 c_parser.cpython-314.pyc</w:t>
      </w:r>
    </w:p>
    <w:p>
      <w:r>
        <w:t xml:space="preserve">                📄 _ast_gen.py</w:t>
      </w:r>
    </w:p>
    <w:p>
      <w:r>
        <w:t xml:space="preserve">                📄 _c_ast.cfg</w:t>
      </w:r>
    </w:p>
    <w:p>
      <w:r>
        <w:t xml:space="preserve">                📄 ast_transforms.py</w:t>
      </w:r>
    </w:p>
    <w:p>
      <w:r>
        <w:t xml:space="preserve">                📄 c_ast.py</w:t>
      </w:r>
    </w:p>
    <w:p>
      <w:r>
        <w:t xml:space="preserve">                📄 c_generator.py</w:t>
      </w:r>
    </w:p>
    <w:p>
      <w:r>
        <w:t xml:space="preserve">                📄 c_lexer.py</w:t>
      </w:r>
    </w:p>
    <w:p>
      <w:r>
        <w:t xml:space="preserve">                📄 c_parser.py</w:t>
      </w:r>
    </w:p>
    <w:p>
      <w:r>
        <w:t xml:space="preserve">            📁 pycparser-3.0.dist-info/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WHEEL</w:t>
      </w:r>
    </w:p>
    <w:p>
      <w:r>
        <w:t xml:space="preserve">                📁 licenses/</w:t>
      </w:r>
    </w:p>
    <w:p>
      <w:r>
        <w:t xml:space="preserve">                    📄 LICENSE</w:t>
      </w:r>
    </w:p>
    <w:p>
      <w:r>
        <w:t xml:space="preserve">                📄 top_level.txt</w:t>
      </w:r>
    </w:p>
    <w:p>
      <w:r>
        <w:t xml:space="preserve">            📁 python_docx-1.2.0.dist-info/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REQUESTED</w:t>
      </w:r>
    </w:p>
    <w:p>
      <w:r>
        <w:t xml:space="preserve">                📄 WHEEL</w:t>
      </w:r>
    </w:p>
    <w:p>
      <w:r>
        <w:t xml:space="preserve">                📁 licenses/</w:t>
      </w:r>
    </w:p>
    <w:p>
      <w:r>
        <w:t xml:space="preserve">                    📄 LICENSE</w:t>
      </w:r>
    </w:p>
    <w:p>
      <w:r>
        <w:t xml:space="preserve">                📄 top_level.txt</w:t>
      </w:r>
    </w:p>
    <w:p>
      <w:r>
        <w:t xml:space="preserve">            📁 typing_extensions-4.16.0.dist-info/</w:t>
      </w:r>
    </w:p>
    <w:p>
      <w:r>
        <w:t xml:space="preserve">                📄 INSTALLER</w:t>
      </w:r>
    </w:p>
    <w:p>
      <w:r>
        <w:t xml:space="preserve">                📄 METADATA</w:t>
      </w:r>
    </w:p>
    <w:p>
      <w:r>
        <w:t xml:space="preserve">                📄 RECORD</w:t>
      </w:r>
    </w:p>
    <w:p>
      <w:r>
        <w:t xml:space="preserve">                📄 WHEEL</w:t>
      </w:r>
    </w:p>
    <w:p>
      <w:r>
        <w:t xml:space="preserve">                📁 licenses/</w:t>
      </w:r>
    </w:p>
    <w:p>
      <w:r>
        <w:t xml:space="preserve">                    📄 LICENSE</w:t>
      </w:r>
    </w:p>
    <w:p>
      <w:r>
        <w:t xml:space="preserve">            📄 typing_extensions.py</w:t>
      </w:r>
    </w:p>
    <w:p>
      <w:r>
        <w:t xml:space="preserve">    📁 Scripts/</w:t>
      </w:r>
    </w:p>
    <w:p>
      <w:r>
        <w:t xml:space="preserve">        📄 Activate.ps1</w:t>
      </w:r>
    </w:p>
    <w:p>
      <w:r>
        <w:t xml:space="preserve">        📄 activate</w:t>
      </w:r>
    </w:p>
    <w:p>
      <w:r>
        <w:t xml:space="preserve">        📄 activate.bat</w:t>
      </w:r>
    </w:p>
    <w:p>
      <w:r>
        <w:t xml:space="preserve">        📄 activate.fish</w:t>
      </w:r>
    </w:p>
    <w:p>
      <w:r>
        <w:t xml:space="preserve">        📄 cffi-gen-src.exe</w:t>
      </w:r>
    </w:p>
    <w:p>
      <w:r>
        <w:t xml:space="preserve">        📄 deactivate.bat</w:t>
      </w:r>
    </w:p>
    <w:p>
      <w:r>
        <w:t xml:space="preserve">        📄 f2py.exe</w:t>
      </w:r>
    </w:p>
    <w:p>
      <w:r>
        <w:t xml:space="preserve">        📄 numpy-config.exe</w:t>
      </w:r>
    </w:p>
    <w:p>
      <w:r>
        <w:t xml:space="preserve">        📄 pip.exe</w:t>
      </w:r>
    </w:p>
    <w:p>
      <w:r>
        <w:t xml:space="preserve">        📄 pip3.14.exe</w:t>
      </w:r>
    </w:p>
    <w:p>
      <w:r>
        <w:t xml:space="preserve">        📄 pip3.exe</w:t>
      </w:r>
    </w:p>
    <w:p>
      <w:r>
        <w:t xml:space="preserve">        📄 python.exe</w:t>
      </w:r>
    </w:p>
    <w:p>
      <w:r>
        <w:t xml:space="preserve">        📄 pythonw.exe</w:t>
      </w:r>
    </w:p>
    <w:p>
      <w:r>
        <w:t xml:space="preserve">    📄 pyvenv.cfg</w:t>
      </w:r>
    </w:p>
    <w:p>
      <w:r>
        <w:t>📁 .vscode/</w:t>
      </w:r>
    </w:p>
    <w:p>
      <w:r>
        <w:t xml:space="preserve">    📄 settings.json</w:t>
      </w:r>
    </w:p>
    <w:p>
      <w:r>
        <w:t>📁 __pycache__/</w:t>
      </w:r>
    </w:p>
    <w:p>
      <w:r>
        <w:t xml:space="preserve">    📄 train_recognizer.cpython-314.pyc</w:t>
      </w:r>
    </w:p>
    <w:p>
      <w:r>
        <w:t>📁 dataset/</w:t>
      </w:r>
    </w:p>
    <w:p>
      <w:r>
        <w:t xml:space="preserve">    📁 alice/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 xml:space="preserve">    📁 bob/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 xml:space="preserve">    📁 charlie/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>📁 dataset_decrypted/</w:t>
      </w:r>
    </w:p>
    <w:p>
      <w:r>
        <w:t xml:space="preserve">    📁 alice/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 xml:space="preserve">    📁 bob/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 xml:space="preserve">    📁 charlie/</w:t>
      </w:r>
    </w:p>
    <w:p>
      <w:r>
        <w:t xml:space="preserve">        📄 img_10_lowlight.jpg</w:t>
      </w:r>
    </w:p>
    <w:p>
      <w:r>
        <w:t xml:space="preserve">        📄 img_1_frontal.jpg</w:t>
      </w:r>
    </w:p>
    <w:p>
      <w:r>
        <w:t xml:space="preserve">        📄 img_2_frontal.jpg</w:t>
      </w:r>
    </w:p>
    <w:p>
      <w:r>
        <w:t xml:space="preserve">        📄 img_3_frontal.jpg</w:t>
      </w:r>
    </w:p>
    <w:p>
      <w:r>
        <w:t xml:space="preserve">        📄 img_4_frontal.jpg</w:t>
      </w:r>
    </w:p>
    <w:p>
      <w:r>
        <w:t xml:space="preserve">        📄 img_5_angled.jpg</w:t>
      </w:r>
    </w:p>
    <w:p>
      <w:r>
        <w:t xml:space="preserve">        📄 img_6_angled.jpg</w:t>
      </w:r>
    </w:p>
    <w:p>
      <w:r>
        <w:t xml:space="preserve">        📄 img_7_angled.jpg</w:t>
      </w:r>
    </w:p>
    <w:p>
      <w:r>
        <w:t xml:space="preserve">        📄 img_8_lowlight.jpg</w:t>
      </w:r>
    </w:p>
    <w:p>
      <w:r>
        <w:t xml:space="preserve">        📄 img_9_lowlight.jpg</w:t>
      </w:r>
    </w:p>
    <w:p>
      <w:r>
        <w:t>📄 detect.py</w:t>
      </w:r>
    </w:p>
    <w:p>
      <w:r>
        <w:t>📄 encrypt_dataset.py</w:t>
      </w:r>
    </w:p>
    <w:p>
      <w:r>
        <w:t>📁 encrypted_dataset/</w:t>
      </w:r>
    </w:p>
    <w:p>
      <w:r>
        <w:t xml:space="preserve">    📁 alice/</w:t>
      </w:r>
    </w:p>
    <w:p>
      <w:r>
        <w:t xml:space="preserve">        📄 img_10_lowlight.jpg.enc</w:t>
      </w:r>
    </w:p>
    <w:p>
      <w:r>
        <w:t xml:space="preserve">        📄 img_1_frontal.jpg.enc</w:t>
      </w:r>
    </w:p>
    <w:p>
      <w:r>
        <w:t xml:space="preserve">        📄 img_2_frontal.jpg.enc</w:t>
      </w:r>
    </w:p>
    <w:p>
      <w:r>
        <w:t xml:space="preserve">        📄 img_3_frontal.jpg.enc</w:t>
      </w:r>
    </w:p>
    <w:p>
      <w:r>
        <w:t xml:space="preserve">        📄 img_4_frontal.jpg.enc</w:t>
      </w:r>
    </w:p>
    <w:p>
      <w:r>
        <w:t xml:space="preserve">        📄 img_5_angled.jpg.enc</w:t>
      </w:r>
    </w:p>
    <w:p>
      <w:r>
        <w:t xml:space="preserve">        📄 img_6_angled.jpg.enc</w:t>
      </w:r>
    </w:p>
    <w:p>
      <w:r>
        <w:t xml:space="preserve">        📄 img_7_angled.jpg.enc</w:t>
      </w:r>
    </w:p>
    <w:p>
      <w:r>
        <w:t xml:space="preserve">        📄 img_8_lowlight.jpg.enc</w:t>
      </w:r>
    </w:p>
    <w:p>
      <w:r>
        <w:t xml:space="preserve">        📄 img_9_lowlight.jpg.enc</w:t>
      </w:r>
    </w:p>
    <w:p>
      <w:r>
        <w:t xml:space="preserve">    📁 bob/</w:t>
      </w:r>
    </w:p>
    <w:p>
      <w:r>
        <w:t xml:space="preserve">        📄 img_10_lowlight.jpg.enc</w:t>
      </w:r>
    </w:p>
    <w:p>
      <w:r>
        <w:t xml:space="preserve">        📄 img_1_frontal.jpg.enc</w:t>
      </w:r>
    </w:p>
    <w:p>
      <w:r>
        <w:t xml:space="preserve">        📄 img_2_frontal.jpg.enc</w:t>
      </w:r>
    </w:p>
    <w:p>
      <w:r>
        <w:t xml:space="preserve">        📄 img_3_frontal.jpg.enc</w:t>
      </w:r>
    </w:p>
    <w:p>
      <w:r>
        <w:t xml:space="preserve">        📄 img_4_frontal.jpg.enc</w:t>
      </w:r>
    </w:p>
    <w:p>
      <w:r>
        <w:t xml:space="preserve">        📄 img_5_angled.jpg.enc</w:t>
      </w:r>
    </w:p>
    <w:p>
      <w:r>
        <w:t xml:space="preserve">        📄 img_6_angled.jpg.enc</w:t>
      </w:r>
    </w:p>
    <w:p>
      <w:r>
        <w:t xml:space="preserve">        📄 img_7_angled.jpg.enc</w:t>
      </w:r>
    </w:p>
    <w:p>
      <w:r>
        <w:t xml:space="preserve">        📄 img_8_lowlight.jpg.enc</w:t>
      </w:r>
    </w:p>
    <w:p>
      <w:r>
        <w:t xml:space="preserve">        📄 img_9_lowlight.jpg.enc</w:t>
      </w:r>
    </w:p>
    <w:p>
      <w:r>
        <w:t xml:space="preserve">    📁 charlie/</w:t>
      </w:r>
    </w:p>
    <w:p>
      <w:r>
        <w:t xml:space="preserve">        📄 img_10_lowlight.jpg.enc</w:t>
      </w:r>
    </w:p>
    <w:p>
      <w:r>
        <w:t xml:space="preserve">        📄 img_1_frontal.jpg.enc</w:t>
      </w:r>
    </w:p>
    <w:p>
      <w:r>
        <w:t xml:space="preserve">        📄 img_2_frontal.jpg.enc</w:t>
      </w:r>
    </w:p>
    <w:p>
      <w:r>
        <w:t xml:space="preserve">        📄 img_3_frontal.jpg.enc</w:t>
      </w:r>
    </w:p>
    <w:p>
      <w:r>
        <w:t xml:space="preserve">        📄 img_4_frontal.jpg.enc</w:t>
      </w:r>
    </w:p>
    <w:p>
      <w:r>
        <w:t xml:space="preserve">        📄 img_5_angled.jpg.enc</w:t>
      </w:r>
    </w:p>
    <w:p>
      <w:r>
        <w:t xml:space="preserve">        📄 img_6_angled.jpg.enc</w:t>
      </w:r>
    </w:p>
    <w:p>
      <w:r>
        <w:t xml:space="preserve">        📄 img_7_angled.jpg.enc</w:t>
      </w:r>
    </w:p>
    <w:p>
      <w:r>
        <w:t xml:space="preserve">        📄 img_8_lowlight.jpg.enc</w:t>
      </w:r>
    </w:p>
    <w:p>
      <w:r>
        <w:t xml:space="preserve">        📄 img_9_lowlight.jpg.enc</w:t>
      </w:r>
    </w:p>
    <w:p>
      <w:r>
        <w:t xml:space="preserve">    📄 manifest.json</w:t>
      </w:r>
    </w:p>
    <w:p>
      <w:r>
        <w:t>📄 generate_report.py</w:t>
      </w:r>
    </w:p>
    <w:p>
      <w:r>
        <w:t>📄 labels.json</w:t>
      </w:r>
    </w:p>
    <w:p>
      <w:r>
        <w:t>📄 lbph_model.yml</w:t>
      </w:r>
    </w:p>
    <w:p>
      <w:r>
        <w:t>📁 output/</w:t>
      </w:r>
    </w:p>
    <w:p>
      <w:r>
        <w:t xml:space="preserve">    📄 angled_face.png</w:t>
      </w:r>
    </w:p>
    <w:p>
      <w:r>
        <w:t xml:space="preserve">    📄 frontal_face.png</w:t>
      </w:r>
    </w:p>
    <w:p>
      <w:r>
        <w:t xml:space="preserve">    📄 landscape_no_face.png</w:t>
      </w:r>
    </w:p>
    <w:p>
      <w:r>
        <w:t xml:space="preserve">    📄 low_light_face.png</w:t>
      </w:r>
    </w:p>
    <w:p>
      <w:r>
        <w:t xml:space="preserve">    📄 multiple_faces.png</w:t>
      </w:r>
    </w:p>
    <w:p>
      <w:r>
        <w:t>📁 output_recognition/</w:t>
      </w:r>
    </w:p>
    <w:p>
      <w:r>
        <w:t xml:space="preserve">    📄 alice_angled_predicted.png</w:t>
      </w:r>
    </w:p>
    <w:p>
      <w:r>
        <w:t xml:space="preserve">    📄 bob_angled_predicted.png</w:t>
      </w:r>
    </w:p>
    <w:p>
      <w:r>
        <w:t xml:space="preserve">    📄 bob_lowlight_predicted.png</w:t>
      </w:r>
    </w:p>
    <w:p>
      <w:r>
        <w:t xml:space="preserve">    📄 charlie_angled_predicted.png</w:t>
      </w:r>
    </w:p>
    <w:p>
      <w:r>
        <w:t xml:space="preserve">    📄 charlie_frontal_predicted.png</w:t>
      </w:r>
    </w:p>
    <w:p>
      <w:r>
        <w:t xml:space="preserve">    📄 charlie_lowlight_predicted.png</w:t>
      </w:r>
    </w:p>
    <w:p>
      <w:r>
        <w:t>📄 progress_report.docx</w:t>
      </w:r>
    </w:p>
    <w:p>
      <w:r>
        <w:t>📄 requirements.txt</w:t>
      </w:r>
    </w:p>
    <w:p>
      <w:r>
        <w:t>📄 run_inference.py</w:t>
      </w:r>
    </w:p>
    <w:p>
      <w:r>
        <w:t>📁 samples/</w:t>
      </w:r>
    </w:p>
    <w:p>
      <w:r>
        <w:t xml:space="preserve">    📄 angled_face.png</w:t>
      </w:r>
    </w:p>
    <w:p>
      <w:r>
        <w:t xml:space="preserve">    📄 frontal_face.png</w:t>
      </w:r>
    </w:p>
    <w:p>
      <w:r>
        <w:t xml:space="preserve">    📄 landscape_no_face.png</w:t>
      </w:r>
    </w:p>
    <w:p>
      <w:r>
        <w:t xml:space="preserve">    📄 low_light_face.png</w:t>
      </w:r>
    </w:p>
    <w:p>
      <w:r>
        <w:t xml:space="preserve">    📄 multiple_faces.png</w:t>
      </w:r>
    </w:p>
    <w:p>
      <w:r>
        <w:t>📄 secret.key</w:t>
      </w:r>
    </w:p>
    <w:p>
      <w:r>
        <w:t>📄 train_recognizer.py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